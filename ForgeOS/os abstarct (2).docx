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20742B26"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000000">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7719D9B" w14:textId="239F86F0" w:rsidR="00775B75" w:rsidRPr="00BE607C" w:rsidRDefault="00000000">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42C786EF" w:rsidR="00775B75" w:rsidRPr="00BE607C" w:rsidRDefault="00000000">
      <w:pPr>
        <w:rPr>
          <w:rFonts w:ascii="Times New Roman" w:hAnsi="Times New Roman" w:cs="Times New Roman"/>
        </w:rPr>
      </w:pPr>
      <w:r w:rsidRPr="00BE607C">
        <w:rPr>
          <w:rFonts w:ascii="Times New Roman" w:hAnsi="Times New Roman" w:cs="Times New Roman"/>
          <w:b/>
          <w:sz w:val="24"/>
        </w:rPr>
        <w:t>Section / Team Details</w:t>
      </w:r>
      <w:r w:rsidR="00C517B0">
        <w:rPr>
          <w:rFonts w:ascii="Times New Roman" w:hAnsi="Times New Roman" w:cs="Times New Roman"/>
          <w:b/>
          <w:sz w:val="24"/>
        </w:rPr>
        <w:t xml:space="preserve">   </w:t>
      </w:r>
    </w:p>
    <w:p w14:paraId="15499636" w14:textId="425AA43D" w:rsidR="00775B75" w:rsidRPr="00BE607C" w:rsidRDefault="00000000">
      <w:pPr>
        <w:rPr>
          <w:rFonts w:ascii="Times New Roman" w:hAnsi="Times New Roman" w:cs="Times New Roman"/>
        </w:rPr>
      </w:pPr>
      <w:r w:rsidRPr="00BE607C">
        <w:rPr>
          <w:rFonts w:ascii="Times New Roman" w:hAnsi="Times New Roman" w:cs="Times New Roman"/>
          <w:b/>
        </w:rPr>
        <w:t>Section No.:</w:t>
      </w:r>
      <w:r w:rsidRPr="00BE607C">
        <w:rPr>
          <w:rFonts w:ascii="Times New Roman" w:hAnsi="Times New Roman" w:cs="Times New Roman"/>
        </w:rPr>
        <w:t xml:space="preserve"> </w:t>
      </w:r>
      <w:r w:rsidR="00C517B0">
        <w:rPr>
          <w:rFonts w:ascii="Times New Roman" w:hAnsi="Times New Roman" w:cs="Times New Roman"/>
        </w:rPr>
        <w:t>07</w:t>
      </w:r>
    </w:p>
    <w:p w14:paraId="431457A1" w14:textId="078F9662" w:rsidR="00775B75" w:rsidRPr="00BE607C" w:rsidRDefault="00000000">
      <w:pPr>
        <w:rPr>
          <w:rFonts w:ascii="Times New Roman" w:hAnsi="Times New Roman" w:cs="Times New Roman"/>
        </w:rPr>
      </w:pPr>
      <w:r w:rsidRPr="00BE607C">
        <w:rPr>
          <w:rFonts w:ascii="Times New Roman" w:hAnsi="Times New Roman" w:cs="Times New Roman"/>
          <w:b/>
        </w:rPr>
        <w:t>Team No.:</w:t>
      </w:r>
      <w:r w:rsidRPr="00BE607C">
        <w:rPr>
          <w:rFonts w:ascii="Times New Roman" w:hAnsi="Times New Roman" w:cs="Times New Roman"/>
        </w:rPr>
        <w:t xml:space="preserve"> </w:t>
      </w:r>
      <w:r w:rsidR="00C517B0">
        <w:rPr>
          <w:rFonts w:ascii="Times New Roman" w:hAnsi="Times New Roman" w:cs="Times New Roman"/>
        </w:rPr>
        <w:t>16</w:t>
      </w:r>
    </w:p>
    <w:p w14:paraId="7E72964C" w14:textId="19E2C429" w:rsidR="00775B75" w:rsidRPr="00BE607C" w:rsidRDefault="00000000">
      <w:pPr>
        <w:rPr>
          <w:rFonts w:ascii="Times New Roman" w:hAnsi="Times New Roman" w:cs="Times New Roman"/>
        </w:rPr>
      </w:pPr>
      <w:r w:rsidRPr="00BE607C">
        <w:rPr>
          <w:rFonts w:ascii="Times New Roman" w:hAnsi="Times New Roman" w:cs="Times New Roman"/>
          <w:b/>
        </w:rPr>
        <w:t>Project Title:</w:t>
      </w:r>
      <w:r w:rsidRPr="00BE607C">
        <w:rPr>
          <w:rFonts w:ascii="Times New Roman" w:hAnsi="Times New Roman" w:cs="Times New Roman"/>
        </w:rPr>
        <w:t xml:space="preserve"> </w:t>
      </w:r>
      <w:r w:rsidR="00C517B0" w:rsidRPr="00C517B0">
        <w:rPr>
          <w:rFonts w:ascii="Times New Roman" w:hAnsi="Times New Roman" w:cs="Times New Roman"/>
        </w:rPr>
        <w:t>Linux Process Creation, Execution and Termination Syste</w:t>
      </w:r>
      <w:r w:rsidR="00C517B0">
        <w:rPr>
          <w:rFonts w:ascii="Times New Roman" w:hAnsi="Times New Roman" w:cs="Times New Roman"/>
        </w:rPr>
        <w:t>m</w:t>
      </w:r>
    </w:p>
    <w:p w14:paraId="6EE65DF6"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57"/>
        <w:gridCol w:w="3357"/>
        <w:gridCol w:w="3356"/>
      </w:tblGrid>
      <w:tr w:rsidR="00775B75" w:rsidRPr="00BE607C" w14:paraId="1CD1601B" w14:textId="77777777">
        <w:trPr>
          <w:jc w:val="center"/>
        </w:trPr>
        <w:tc>
          <w:tcPr>
            <w:tcW w:w="3360" w:type="dxa"/>
          </w:tcPr>
          <w:p w14:paraId="16AF99C3"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69AA8DE7"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4F12BC5F" w14:textId="77777777" w:rsidR="00775B75" w:rsidRPr="00BE607C" w:rsidRDefault="00000000">
            <w:pPr>
              <w:rPr>
                <w:rFonts w:ascii="Times New Roman" w:hAnsi="Times New Roman" w:cs="Times New Roman"/>
              </w:rPr>
            </w:pPr>
            <w:r w:rsidRPr="00BE607C">
              <w:rPr>
                <w:rFonts w:ascii="Times New Roman" w:hAnsi="Times New Roman" w:cs="Times New Roman"/>
              </w:rPr>
              <w:t>Signature</w:t>
            </w:r>
          </w:p>
        </w:tc>
      </w:tr>
      <w:tr w:rsidR="00775B75" w:rsidRPr="00BE607C" w14:paraId="073E931C" w14:textId="77777777">
        <w:trPr>
          <w:jc w:val="center"/>
        </w:trPr>
        <w:tc>
          <w:tcPr>
            <w:tcW w:w="3360" w:type="dxa"/>
          </w:tcPr>
          <w:p w14:paraId="2760AC40" w14:textId="1AE99367" w:rsidR="00775B75" w:rsidRPr="00BE607C" w:rsidRDefault="00C517B0">
            <w:pPr>
              <w:rPr>
                <w:rFonts w:ascii="Times New Roman" w:hAnsi="Times New Roman" w:cs="Times New Roman"/>
              </w:rPr>
            </w:pPr>
            <w:r>
              <w:rPr>
                <w:rFonts w:ascii="Times New Roman" w:hAnsi="Times New Roman" w:cs="Times New Roman"/>
              </w:rPr>
              <w:t>2520030168</w:t>
            </w:r>
          </w:p>
        </w:tc>
        <w:tc>
          <w:tcPr>
            <w:tcW w:w="3360" w:type="dxa"/>
          </w:tcPr>
          <w:p w14:paraId="42BCCED1" w14:textId="11ACCE73" w:rsidR="00775B75" w:rsidRPr="00BE607C" w:rsidRDefault="00C517B0">
            <w:pPr>
              <w:rPr>
                <w:rFonts w:ascii="Times New Roman" w:hAnsi="Times New Roman" w:cs="Times New Roman"/>
              </w:rPr>
            </w:pPr>
            <w:r>
              <w:rPr>
                <w:rFonts w:ascii="Times New Roman" w:hAnsi="Times New Roman" w:cs="Times New Roman"/>
              </w:rPr>
              <w:t>KEERTHANA</w:t>
            </w:r>
          </w:p>
        </w:tc>
        <w:tc>
          <w:tcPr>
            <w:tcW w:w="3360" w:type="dxa"/>
          </w:tcPr>
          <w:p w14:paraId="60571146" w14:textId="77777777" w:rsidR="00775B75" w:rsidRPr="00BE607C" w:rsidRDefault="00775B75">
            <w:pPr>
              <w:rPr>
                <w:rFonts w:ascii="Times New Roman" w:hAnsi="Times New Roman" w:cs="Times New Roman"/>
              </w:rPr>
            </w:pPr>
          </w:p>
        </w:tc>
      </w:tr>
      <w:tr w:rsidR="00775B75" w:rsidRPr="00BE607C" w14:paraId="751CA117" w14:textId="77777777">
        <w:trPr>
          <w:jc w:val="center"/>
        </w:trPr>
        <w:tc>
          <w:tcPr>
            <w:tcW w:w="3360" w:type="dxa"/>
          </w:tcPr>
          <w:p w14:paraId="069E4323" w14:textId="4B61BE70" w:rsidR="00775B75" w:rsidRPr="00BE607C" w:rsidRDefault="00C517B0">
            <w:pPr>
              <w:rPr>
                <w:rFonts w:ascii="Times New Roman" w:hAnsi="Times New Roman" w:cs="Times New Roman"/>
              </w:rPr>
            </w:pPr>
            <w:r>
              <w:rPr>
                <w:rFonts w:ascii="Times New Roman" w:hAnsi="Times New Roman" w:cs="Times New Roman"/>
              </w:rPr>
              <w:t>2520030172</w:t>
            </w:r>
          </w:p>
        </w:tc>
        <w:tc>
          <w:tcPr>
            <w:tcW w:w="3360" w:type="dxa"/>
          </w:tcPr>
          <w:p w14:paraId="00823E68" w14:textId="6198A0ED" w:rsidR="00775B75" w:rsidRPr="00BE607C" w:rsidRDefault="00C517B0">
            <w:pPr>
              <w:rPr>
                <w:rFonts w:ascii="Times New Roman" w:hAnsi="Times New Roman" w:cs="Times New Roman"/>
              </w:rPr>
            </w:pPr>
            <w:r>
              <w:rPr>
                <w:rFonts w:ascii="Times New Roman" w:hAnsi="Times New Roman" w:cs="Times New Roman"/>
              </w:rPr>
              <w:t>NIKITHA</w:t>
            </w:r>
          </w:p>
        </w:tc>
        <w:tc>
          <w:tcPr>
            <w:tcW w:w="3360" w:type="dxa"/>
          </w:tcPr>
          <w:p w14:paraId="1FA0C119" w14:textId="77777777" w:rsidR="00775B75" w:rsidRPr="00BE607C" w:rsidRDefault="00775B75">
            <w:pPr>
              <w:rPr>
                <w:rFonts w:ascii="Times New Roman" w:hAnsi="Times New Roman" w:cs="Times New Roman"/>
              </w:rPr>
            </w:pPr>
          </w:p>
        </w:tc>
      </w:tr>
      <w:tr w:rsidR="00775B75" w:rsidRPr="00BE607C" w14:paraId="5C3233DC" w14:textId="77777777">
        <w:trPr>
          <w:jc w:val="center"/>
        </w:trPr>
        <w:tc>
          <w:tcPr>
            <w:tcW w:w="3360" w:type="dxa"/>
          </w:tcPr>
          <w:p w14:paraId="665CDFDC" w14:textId="6CC19A2B" w:rsidR="00775B75" w:rsidRPr="00BE607C" w:rsidRDefault="00C517B0">
            <w:pPr>
              <w:rPr>
                <w:rFonts w:ascii="Times New Roman" w:hAnsi="Times New Roman" w:cs="Times New Roman"/>
              </w:rPr>
            </w:pPr>
            <w:r>
              <w:rPr>
                <w:rFonts w:ascii="Times New Roman" w:hAnsi="Times New Roman" w:cs="Times New Roman"/>
              </w:rPr>
              <w:t>2520030372</w:t>
            </w:r>
          </w:p>
        </w:tc>
        <w:tc>
          <w:tcPr>
            <w:tcW w:w="3360" w:type="dxa"/>
          </w:tcPr>
          <w:p w14:paraId="1404DDC1" w14:textId="58869CC5" w:rsidR="00775B75" w:rsidRPr="00BE607C" w:rsidRDefault="00C517B0">
            <w:pPr>
              <w:rPr>
                <w:rFonts w:ascii="Times New Roman" w:hAnsi="Times New Roman" w:cs="Times New Roman"/>
              </w:rPr>
            </w:pPr>
            <w:r>
              <w:rPr>
                <w:rFonts w:ascii="Times New Roman" w:hAnsi="Times New Roman" w:cs="Times New Roman"/>
              </w:rPr>
              <w:t>HASIKA</w:t>
            </w:r>
          </w:p>
        </w:tc>
        <w:tc>
          <w:tcPr>
            <w:tcW w:w="3360" w:type="dxa"/>
          </w:tcPr>
          <w:p w14:paraId="19BBFEFF" w14:textId="77777777" w:rsidR="00775B75" w:rsidRPr="00BE607C" w:rsidRDefault="00775B75">
            <w:pPr>
              <w:rPr>
                <w:rFonts w:ascii="Times New Roman" w:hAnsi="Times New Roman" w:cs="Times New Roman"/>
              </w:rPr>
            </w:pPr>
          </w:p>
        </w:tc>
      </w:tr>
      <w:tr w:rsidR="00775B75" w:rsidRPr="00BE607C" w14:paraId="2C3351D3" w14:textId="77777777">
        <w:trPr>
          <w:jc w:val="center"/>
        </w:trPr>
        <w:tc>
          <w:tcPr>
            <w:tcW w:w="3360" w:type="dxa"/>
          </w:tcPr>
          <w:p w14:paraId="0CFC53BF" w14:textId="77777777" w:rsidR="00775B75" w:rsidRPr="00BE607C" w:rsidRDefault="00775B75">
            <w:pPr>
              <w:rPr>
                <w:rFonts w:ascii="Times New Roman" w:hAnsi="Times New Roman" w:cs="Times New Roman"/>
              </w:rPr>
            </w:pPr>
          </w:p>
        </w:tc>
        <w:tc>
          <w:tcPr>
            <w:tcW w:w="3360" w:type="dxa"/>
          </w:tcPr>
          <w:p w14:paraId="47256B2D" w14:textId="77777777" w:rsidR="00775B75" w:rsidRPr="00BE607C" w:rsidRDefault="00775B75">
            <w:pPr>
              <w:rPr>
                <w:rFonts w:ascii="Times New Roman" w:hAnsi="Times New Roman" w:cs="Times New Roman"/>
              </w:rPr>
            </w:pPr>
          </w:p>
        </w:tc>
        <w:tc>
          <w:tcPr>
            <w:tcW w:w="3360" w:type="dxa"/>
          </w:tcPr>
          <w:p w14:paraId="018D7E4F" w14:textId="77777777" w:rsidR="00775B75" w:rsidRPr="00BE607C" w:rsidRDefault="00775B75">
            <w:pPr>
              <w:rPr>
                <w:rFonts w:ascii="Times New Roman" w:hAnsi="Times New Roman" w:cs="Times New Roman"/>
              </w:rPr>
            </w:pPr>
          </w:p>
        </w:tc>
      </w:tr>
      <w:tr w:rsidR="00775B75" w:rsidRPr="00BE607C" w14:paraId="60A74EB4" w14:textId="77777777">
        <w:trPr>
          <w:jc w:val="center"/>
        </w:trPr>
        <w:tc>
          <w:tcPr>
            <w:tcW w:w="3360" w:type="dxa"/>
          </w:tcPr>
          <w:p w14:paraId="47D6DD2D" w14:textId="77777777" w:rsidR="00775B75" w:rsidRPr="00BE607C" w:rsidRDefault="00775B75">
            <w:pPr>
              <w:rPr>
                <w:rFonts w:ascii="Times New Roman" w:hAnsi="Times New Roman" w:cs="Times New Roman"/>
              </w:rPr>
            </w:pPr>
          </w:p>
        </w:tc>
        <w:tc>
          <w:tcPr>
            <w:tcW w:w="3360" w:type="dxa"/>
          </w:tcPr>
          <w:p w14:paraId="18EFDE4E" w14:textId="77777777" w:rsidR="00775B75" w:rsidRPr="00BE607C" w:rsidRDefault="00775B75">
            <w:pPr>
              <w:rPr>
                <w:rFonts w:ascii="Times New Roman" w:hAnsi="Times New Roman" w:cs="Times New Roman"/>
              </w:rPr>
            </w:pPr>
          </w:p>
        </w:tc>
        <w:tc>
          <w:tcPr>
            <w:tcW w:w="3360" w:type="dxa"/>
          </w:tcPr>
          <w:p w14:paraId="45301520" w14:textId="77777777" w:rsidR="00775B75" w:rsidRPr="00BE607C" w:rsidRDefault="00775B75">
            <w:pPr>
              <w:rPr>
                <w:rFonts w:ascii="Times New Roman" w:hAnsi="Times New Roman" w:cs="Times New Roman"/>
              </w:rPr>
            </w:pPr>
          </w:p>
        </w:tc>
      </w:tr>
    </w:tbl>
    <w:p w14:paraId="7B5E0A3A" w14:textId="56AC3607" w:rsidR="00775B75" w:rsidRPr="00BE607C" w:rsidRDefault="00000000">
      <w:pPr>
        <w:rPr>
          <w:rFonts w:ascii="Times New Roman" w:hAnsi="Times New Roman" w:cs="Times New Roman"/>
        </w:rPr>
      </w:pPr>
      <w:r w:rsidRPr="00BE607C">
        <w:rPr>
          <w:rFonts w:ascii="Times New Roman" w:hAnsi="Times New Roman" w:cs="Times New Roman"/>
          <w:b/>
          <w:sz w:val="24"/>
        </w:rPr>
        <w:t>1. Abstract</w:t>
      </w:r>
    </w:p>
    <w:p w14:paraId="61BB4170" w14:textId="606FCB6A" w:rsidR="00775B75" w:rsidRPr="00BE607C" w:rsidRDefault="00C517B0">
      <w:pPr>
        <w:rPr>
          <w:rFonts w:ascii="Times New Roman" w:hAnsi="Times New Roman" w:cs="Times New Roman"/>
        </w:rPr>
      </w:pPr>
      <w:r w:rsidRPr="00C517B0">
        <w:rPr>
          <w:rFonts w:ascii="Times New Roman" w:hAnsi="Times New Roman" w:cs="Times New Roman"/>
        </w:rPr>
        <w:t xml:space="preserve">The </w:t>
      </w:r>
      <w:r w:rsidRPr="00C517B0">
        <w:rPr>
          <w:rFonts w:ascii="Times New Roman" w:hAnsi="Times New Roman" w:cs="Times New Roman"/>
          <w:b/>
          <w:bCs/>
        </w:rPr>
        <w:t>Linux Process Creation, Execution and Termination System</w:t>
      </w:r>
      <w:r w:rsidRPr="00C517B0">
        <w:rPr>
          <w:rFonts w:ascii="Times New Roman" w:hAnsi="Times New Roman" w:cs="Times New Roman"/>
        </w:rPr>
        <w:t xml:space="preserve"> is a C-based Operating Systems project designed to demonstrate the complete lifecycle of a Linux process. The system illustrates how a parent process creates a child process using </w:t>
      </w:r>
      <w:proofErr w:type="gramStart"/>
      <w:r w:rsidRPr="00C517B0">
        <w:rPr>
          <w:rFonts w:ascii="Times New Roman" w:hAnsi="Times New Roman" w:cs="Times New Roman"/>
        </w:rPr>
        <w:t>fork(</w:t>
      </w:r>
      <w:proofErr w:type="gramEnd"/>
      <w:r w:rsidRPr="00C517B0">
        <w:rPr>
          <w:rFonts w:ascii="Times New Roman" w:hAnsi="Times New Roman" w:cs="Times New Roman"/>
        </w:rPr>
        <w:t xml:space="preserve">), how the child replaces its program using </w:t>
      </w:r>
      <w:proofErr w:type="gramStart"/>
      <w:r w:rsidRPr="00C517B0">
        <w:rPr>
          <w:rFonts w:ascii="Times New Roman" w:hAnsi="Times New Roman" w:cs="Times New Roman"/>
        </w:rPr>
        <w:t>exec(</w:t>
      </w:r>
      <w:proofErr w:type="gramEnd"/>
      <w:r w:rsidRPr="00C517B0">
        <w:rPr>
          <w:rFonts w:ascii="Times New Roman" w:hAnsi="Times New Roman" w:cs="Times New Roman"/>
        </w:rPr>
        <w:t xml:space="preserve">), and how the parent process monitors and collects the child's termination status using </w:t>
      </w:r>
      <w:proofErr w:type="gramStart"/>
      <w:r w:rsidRPr="00C517B0">
        <w:rPr>
          <w:rFonts w:ascii="Times New Roman" w:hAnsi="Times New Roman" w:cs="Times New Roman"/>
        </w:rPr>
        <w:t>wait(</w:t>
      </w:r>
      <w:proofErr w:type="gramEnd"/>
      <w:r w:rsidRPr="00C517B0">
        <w:rPr>
          <w:rFonts w:ascii="Times New Roman" w:hAnsi="Times New Roman" w:cs="Times New Roman"/>
        </w:rPr>
        <w:t xml:space="preserve">) or </w:t>
      </w:r>
      <w:proofErr w:type="spellStart"/>
      <w:proofErr w:type="gramStart"/>
      <w:r w:rsidRPr="00C517B0">
        <w:rPr>
          <w:rFonts w:ascii="Times New Roman" w:hAnsi="Times New Roman" w:cs="Times New Roman"/>
        </w:rPr>
        <w:t>waitpid</w:t>
      </w:r>
      <w:proofErr w:type="spellEnd"/>
      <w:r w:rsidRPr="00C517B0">
        <w:rPr>
          <w:rFonts w:ascii="Times New Roman" w:hAnsi="Times New Roman" w:cs="Times New Roman"/>
        </w:rPr>
        <w:t>(</w:t>
      </w:r>
      <w:proofErr w:type="gramEnd"/>
      <w:r w:rsidRPr="00C517B0">
        <w:rPr>
          <w:rFonts w:ascii="Times New Roman" w:hAnsi="Times New Roman" w:cs="Times New Roman"/>
        </w:rPr>
        <w:t>). The project also demonstrates parent-child relationships using Process IDs (PID) and Parent Process IDs (PPID), along with normal and abnormal process termination. In addition, zombie and orphan process behavior is demonstrated to provide students with a practical understanding of process management in Linux. The project provides a simple interactive environment for observing process creation, execution, synchronization, and termination.</w:t>
      </w:r>
    </w:p>
    <w:p w14:paraId="3784B229" w14:textId="77777777" w:rsidR="00775B75" w:rsidRDefault="00000000">
      <w:pPr>
        <w:rPr>
          <w:rFonts w:ascii="Times New Roman" w:hAnsi="Times New Roman" w:cs="Times New Roman"/>
          <w:b/>
          <w:sz w:val="24"/>
        </w:rPr>
      </w:pPr>
      <w:r w:rsidRPr="00BE607C">
        <w:rPr>
          <w:rFonts w:ascii="Times New Roman" w:hAnsi="Times New Roman" w:cs="Times New Roman"/>
          <w:b/>
          <w:sz w:val="24"/>
        </w:rPr>
        <w:t>2. Problem Statement</w:t>
      </w:r>
    </w:p>
    <w:p w14:paraId="7C8140AA" w14:textId="77777777" w:rsidR="00C517B0" w:rsidRPr="00C517B0" w:rsidRDefault="00C517B0" w:rsidP="00C517B0">
      <w:pPr>
        <w:rPr>
          <w:rFonts w:ascii="Times New Roman" w:hAnsi="Times New Roman" w:cs="Times New Roman"/>
          <w:lang w:val="en-IN"/>
        </w:rPr>
      </w:pPr>
      <w:r w:rsidRPr="00C517B0">
        <w:rPr>
          <w:rFonts w:ascii="Times New Roman" w:hAnsi="Times New Roman" w:cs="Times New Roman"/>
          <w:lang w:val="en-IN"/>
        </w:rPr>
        <w:t xml:space="preserve">Understanding process management is a fundamental requirement in Operating Systems. However, concepts such as </w:t>
      </w:r>
      <w:proofErr w:type="gramStart"/>
      <w:r w:rsidRPr="00C517B0">
        <w:rPr>
          <w:rFonts w:ascii="Times New Roman" w:hAnsi="Times New Roman" w:cs="Times New Roman"/>
          <w:lang w:val="en-IN"/>
        </w:rPr>
        <w:t>fork(</w:t>
      </w:r>
      <w:proofErr w:type="gramEnd"/>
      <w:r w:rsidRPr="00C517B0">
        <w:rPr>
          <w:rFonts w:ascii="Times New Roman" w:hAnsi="Times New Roman" w:cs="Times New Roman"/>
          <w:lang w:val="en-IN"/>
        </w:rPr>
        <w:t xml:space="preserve">), </w:t>
      </w:r>
      <w:proofErr w:type="gramStart"/>
      <w:r w:rsidRPr="00C517B0">
        <w:rPr>
          <w:rFonts w:ascii="Times New Roman" w:hAnsi="Times New Roman" w:cs="Times New Roman"/>
          <w:lang w:val="en-IN"/>
        </w:rPr>
        <w:t>exec(</w:t>
      </w:r>
      <w:proofErr w:type="gramEnd"/>
      <w:r w:rsidRPr="00C517B0">
        <w:rPr>
          <w:rFonts w:ascii="Times New Roman" w:hAnsi="Times New Roman" w:cs="Times New Roman"/>
          <w:lang w:val="en-IN"/>
        </w:rPr>
        <w:t xml:space="preserve">), </w:t>
      </w:r>
      <w:proofErr w:type="gramStart"/>
      <w:r w:rsidRPr="00C517B0">
        <w:rPr>
          <w:rFonts w:ascii="Times New Roman" w:hAnsi="Times New Roman" w:cs="Times New Roman"/>
          <w:lang w:val="en-IN"/>
        </w:rPr>
        <w:t>wait(</w:t>
      </w:r>
      <w:proofErr w:type="gramEnd"/>
      <w:r w:rsidRPr="00C517B0">
        <w:rPr>
          <w:rFonts w:ascii="Times New Roman" w:hAnsi="Times New Roman" w:cs="Times New Roman"/>
          <w:lang w:val="en-IN"/>
        </w:rPr>
        <w:t>), zombie processes, and orphan processes can be difficult to understand through theory alone.</w:t>
      </w:r>
    </w:p>
    <w:p w14:paraId="059AB2D9" w14:textId="77777777" w:rsidR="00C517B0" w:rsidRPr="00C517B0" w:rsidRDefault="00C517B0" w:rsidP="00C517B0">
      <w:pPr>
        <w:rPr>
          <w:rFonts w:ascii="Times New Roman" w:hAnsi="Times New Roman" w:cs="Times New Roman"/>
          <w:lang w:val="en-IN"/>
        </w:rPr>
      </w:pPr>
      <w:r w:rsidRPr="00C517B0">
        <w:rPr>
          <w:rFonts w:ascii="Times New Roman" w:hAnsi="Times New Roman" w:cs="Times New Roman"/>
          <w:lang w:val="en-IN"/>
        </w:rPr>
        <w:t xml:space="preserve">Therefore, this project aims to develop a </w:t>
      </w:r>
      <w:r w:rsidRPr="00C517B0">
        <w:rPr>
          <w:rFonts w:ascii="Times New Roman" w:hAnsi="Times New Roman" w:cs="Times New Roman"/>
          <w:b/>
          <w:bCs/>
          <w:lang w:val="en-IN"/>
        </w:rPr>
        <w:t>Linux-based process lifecycle demonstration system</w:t>
      </w:r>
      <w:r w:rsidRPr="00C517B0">
        <w:rPr>
          <w:rFonts w:ascii="Times New Roman" w:hAnsi="Times New Roman" w:cs="Times New Roman"/>
          <w:lang w:val="en-IN"/>
        </w:rPr>
        <w:t xml:space="preserve"> that allows students to observe and understand how processes are created, executed, synchronized, and terminated. The system displays relevant PID and PPID information and provides clear demonstrations of normal termination, abnormal termination, zombie processes, and orphan processes.</w:t>
      </w:r>
    </w:p>
    <w:p w14:paraId="61A85D4A" w14:textId="77777777" w:rsidR="00C517B0" w:rsidRPr="00BE607C" w:rsidRDefault="00C517B0">
      <w:pPr>
        <w:rPr>
          <w:rFonts w:ascii="Times New Roman" w:hAnsi="Times New Roman" w:cs="Times New Roman"/>
        </w:rPr>
      </w:pPr>
    </w:p>
    <w:p w14:paraId="550C4CD7"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3. Objectives</w:t>
      </w:r>
    </w:p>
    <w:p w14:paraId="53ECAF24" w14:textId="5DA24E6A" w:rsidR="00775B75" w:rsidRPr="00BE607C" w:rsidRDefault="00775B75">
      <w:pPr>
        <w:rPr>
          <w:rFonts w:ascii="Times New Roman" w:hAnsi="Times New Roman" w:cs="Times New Roman"/>
        </w:rPr>
      </w:pPr>
    </w:p>
    <w:p w14:paraId="36B81BFF" w14:textId="411F1EB8" w:rsidR="00C517B0" w:rsidRPr="00C517B0" w:rsidRDefault="00C517B0" w:rsidP="00C517B0">
      <w:pPr>
        <w:rPr>
          <w:rFonts w:ascii="Times New Roman" w:hAnsi="Times New Roman" w:cs="Times New Roman"/>
          <w:lang w:val="en-IN"/>
        </w:rPr>
      </w:pPr>
      <w:r>
        <w:rPr>
          <w:rFonts w:ascii="Times New Roman" w:hAnsi="Times New Roman" w:cs="Times New Roman"/>
          <w:lang w:val="en-IN"/>
        </w:rPr>
        <w:lastRenderedPageBreak/>
        <w:t>1.</w:t>
      </w:r>
      <w:r w:rsidRPr="00C517B0">
        <w:rPr>
          <w:rFonts w:ascii="Times New Roman" w:hAnsi="Times New Roman" w:cs="Times New Roman"/>
          <w:lang w:val="en-IN"/>
        </w:rPr>
        <w:t xml:space="preserve">  To create child processes using </w:t>
      </w:r>
      <w:proofErr w:type="gramStart"/>
      <w:r w:rsidRPr="00C517B0">
        <w:rPr>
          <w:rFonts w:ascii="Times New Roman" w:hAnsi="Times New Roman" w:cs="Times New Roman"/>
          <w:lang w:val="en-IN"/>
        </w:rPr>
        <w:t>fork(</w:t>
      </w:r>
      <w:proofErr w:type="gramEnd"/>
      <w:r w:rsidRPr="00C517B0">
        <w:rPr>
          <w:rFonts w:ascii="Times New Roman" w:hAnsi="Times New Roman" w:cs="Times New Roman"/>
          <w:lang w:val="en-IN"/>
        </w:rPr>
        <w:t xml:space="preserve">). </w:t>
      </w:r>
    </w:p>
    <w:p w14:paraId="5016D3DC" w14:textId="6AA1B488" w:rsidR="00C517B0" w:rsidRPr="00C517B0" w:rsidRDefault="00C517B0" w:rsidP="00C517B0">
      <w:pPr>
        <w:rPr>
          <w:rFonts w:ascii="Times New Roman" w:hAnsi="Times New Roman" w:cs="Times New Roman"/>
          <w:lang w:val="en-IN"/>
        </w:rPr>
      </w:pPr>
      <w:r>
        <w:rPr>
          <w:rFonts w:ascii="Times New Roman" w:hAnsi="Times New Roman" w:cs="Times New Roman"/>
          <w:lang w:val="en-IN"/>
        </w:rPr>
        <w:t>2.</w:t>
      </w:r>
      <w:r w:rsidRPr="00C517B0">
        <w:rPr>
          <w:rFonts w:ascii="Times New Roman" w:hAnsi="Times New Roman" w:cs="Times New Roman"/>
          <w:lang w:val="en-IN"/>
        </w:rPr>
        <w:t xml:space="preserve">  To display the </w:t>
      </w:r>
      <w:r w:rsidRPr="00C517B0">
        <w:rPr>
          <w:rFonts w:ascii="Times New Roman" w:hAnsi="Times New Roman" w:cs="Times New Roman"/>
          <w:b/>
          <w:bCs/>
          <w:lang w:val="en-IN"/>
        </w:rPr>
        <w:t>PID and PPID</w:t>
      </w:r>
      <w:r w:rsidRPr="00C517B0">
        <w:rPr>
          <w:rFonts w:ascii="Times New Roman" w:hAnsi="Times New Roman" w:cs="Times New Roman"/>
          <w:lang w:val="en-IN"/>
        </w:rPr>
        <w:t xml:space="preserve"> of parent and child processes. </w:t>
      </w:r>
    </w:p>
    <w:p w14:paraId="16CA910A" w14:textId="7B51CB72" w:rsidR="00C517B0" w:rsidRPr="00C517B0" w:rsidRDefault="00C517B0" w:rsidP="00C517B0">
      <w:pPr>
        <w:rPr>
          <w:rFonts w:ascii="Times New Roman" w:hAnsi="Times New Roman" w:cs="Times New Roman"/>
          <w:lang w:val="en-IN"/>
        </w:rPr>
      </w:pPr>
      <w:r>
        <w:rPr>
          <w:rFonts w:ascii="Times New Roman" w:hAnsi="Times New Roman" w:cs="Times New Roman"/>
          <w:lang w:val="en-IN"/>
        </w:rPr>
        <w:t>3.</w:t>
      </w:r>
      <w:r w:rsidRPr="00C517B0">
        <w:rPr>
          <w:rFonts w:ascii="Times New Roman" w:hAnsi="Times New Roman" w:cs="Times New Roman"/>
          <w:lang w:val="en-IN"/>
        </w:rPr>
        <w:t xml:space="preserve">  To demonstrate the </w:t>
      </w:r>
      <w:r w:rsidRPr="00C517B0">
        <w:rPr>
          <w:rFonts w:ascii="Times New Roman" w:hAnsi="Times New Roman" w:cs="Times New Roman"/>
          <w:b/>
          <w:bCs/>
          <w:lang w:val="en-IN"/>
        </w:rPr>
        <w:t>parent-child process relationship</w:t>
      </w:r>
      <w:r w:rsidRPr="00C517B0">
        <w:rPr>
          <w:rFonts w:ascii="Times New Roman" w:hAnsi="Times New Roman" w:cs="Times New Roman"/>
          <w:lang w:val="en-IN"/>
        </w:rPr>
        <w:t xml:space="preserve">. </w:t>
      </w:r>
    </w:p>
    <w:p w14:paraId="742AF89B" w14:textId="3BEA2514" w:rsidR="00C517B0" w:rsidRPr="00C517B0" w:rsidRDefault="00C517B0" w:rsidP="00C517B0">
      <w:pPr>
        <w:rPr>
          <w:rFonts w:ascii="Times New Roman" w:hAnsi="Times New Roman" w:cs="Times New Roman"/>
          <w:lang w:val="en-IN"/>
        </w:rPr>
      </w:pPr>
      <w:r>
        <w:rPr>
          <w:rFonts w:ascii="Times New Roman" w:hAnsi="Times New Roman" w:cs="Times New Roman"/>
          <w:lang w:val="en-IN"/>
        </w:rPr>
        <w:t>4.</w:t>
      </w:r>
      <w:r w:rsidRPr="00C517B0">
        <w:rPr>
          <w:rFonts w:ascii="Times New Roman" w:hAnsi="Times New Roman" w:cs="Times New Roman"/>
          <w:lang w:val="en-IN"/>
        </w:rPr>
        <w:t xml:space="preserve">  To execute a new program using </w:t>
      </w:r>
      <w:proofErr w:type="gramStart"/>
      <w:r w:rsidRPr="00C517B0">
        <w:rPr>
          <w:rFonts w:ascii="Times New Roman" w:hAnsi="Times New Roman" w:cs="Times New Roman"/>
          <w:lang w:val="en-IN"/>
        </w:rPr>
        <w:t>exec(</w:t>
      </w:r>
      <w:proofErr w:type="gramEnd"/>
      <w:r w:rsidRPr="00C517B0">
        <w:rPr>
          <w:rFonts w:ascii="Times New Roman" w:hAnsi="Times New Roman" w:cs="Times New Roman"/>
          <w:lang w:val="en-IN"/>
        </w:rPr>
        <w:t xml:space="preserve">). </w:t>
      </w:r>
    </w:p>
    <w:p w14:paraId="2F90598E" w14:textId="36A37A2C" w:rsidR="00C517B0" w:rsidRPr="00C517B0" w:rsidRDefault="00C517B0" w:rsidP="00C517B0">
      <w:pPr>
        <w:rPr>
          <w:rFonts w:ascii="Times New Roman" w:hAnsi="Times New Roman" w:cs="Times New Roman"/>
          <w:lang w:val="en-IN"/>
        </w:rPr>
      </w:pPr>
      <w:r>
        <w:rPr>
          <w:rFonts w:ascii="Times New Roman" w:hAnsi="Times New Roman" w:cs="Times New Roman"/>
          <w:lang w:val="en-IN"/>
        </w:rPr>
        <w:t>5.</w:t>
      </w:r>
      <w:r w:rsidRPr="00C517B0">
        <w:rPr>
          <w:rFonts w:ascii="Times New Roman" w:hAnsi="Times New Roman" w:cs="Times New Roman"/>
          <w:lang w:val="en-IN"/>
        </w:rPr>
        <w:t xml:space="preserve">  To demonstrate parent process synchronization using </w:t>
      </w:r>
      <w:proofErr w:type="gramStart"/>
      <w:r w:rsidRPr="00C517B0">
        <w:rPr>
          <w:rFonts w:ascii="Times New Roman" w:hAnsi="Times New Roman" w:cs="Times New Roman"/>
          <w:lang w:val="en-IN"/>
        </w:rPr>
        <w:t>wait(</w:t>
      </w:r>
      <w:proofErr w:type="gramEnd"/>
      <w:r w:rsidRPr="00C517B0">
        <w:rPr>
          <w:rFonts w:ascii="Times New Roman" w:hAnsi="Times New Roman" w:cs="Times New Roman"/>
          <w:lang w:val="en-IN"/>
        </w:rPr>
        <w:t xml:space="preserve">) and </w:t>
      </w:r>
      <w:proofErr w:type="spellStart"/>
      <w:proofErr w:type="gramStart"/>
      <w:r w:rsidRPr="00C517B0">
        <w:rPr>
          <w:rFonts w:ascii="Times New Roman" w:hAnsi="Times New Roman" w:cs="Times New Roman"/>
          <w:lang w:val="en-IN"/>
        </w:rPr>
        <w:t>waitpid</w:t>
      </w:r>
      <w:proofErr w:type="spellEnd"/>
      <w:r w:rsidRPr="00C517B0">
        <w:rPr>
          <w:rFonts w:ascii="Times New Roman" w:hAnsi="Times New Roman" w:cs="Times New Roman"/>
          <w:lang w:val="en-IN"/>
        </w:rPr>
        <w:t>(</w:t>
      </w:r>
      <w:proofErr w:type="gramEnd"/>
      <w:r w:rsidRPr="00C517B0">
        <w:rPr>
          <w:rFonts w:ascii="Times New Roman" w:hAnsi="Times New Roman" w:cs="Times New Roman"/>
          <w:lang w:val="en-IN"/>
        </w:rPr>
        <w:t xml:space="preserve">). </w:t>
      </w:r>
    </w:p>
    <w:p w14:paraId="4FC8712E" w14:textId="29E23AF6" w:rsidR="00C517B0" w:rsidRPr="00C517B0" w:rsidRDefault="00C517B0" w:rsidP="00C517B0">
      <w:pPr>
        <w:rPr>
          <w:rFonts w:ascii="Times New Roman" w:hAnsi="Times New Roman" w:cs="Times New Roman"/>
          <w:lang w:val="en-IN"/>
        </w:rPr>
      </w:pPr>
      <w:r>
        <w:rPr>
          <w:rFonts w:ascii="Times New Roman" w:hAnsi="Times New Roman" w:cs="Times New Roman"/>
          <w:lang w:val="en-IN"/>
        </w:rPr>
        <w:t>6.</w:t>
      </w:r>
      <w:r w:rsidRPr="00C517B0">
        <w:rPr>
          <w:rFonts w:ascii="Times New Roman" w:hAnsi="Times New Roman" w:cs="Times New Roman"/>
          <w:lang w:val="en-IN"/>
        </w:rPr>
        <w:t xml:space="preserve">  To display the child's termination and exit status. </w:t>
      </w:r>
    </w:p>
    <w:p w14:paraId="57AACE52" w14:textId="6AB2138C" w:rsidR="00C517B0" w:rsidRPr="00C517B0" w:rsidRDefault="00C517B0" w:rsidP="00C517B0">
      <w:pPr>
        <w:rPr>
          <w:rFonts w:ascii="Times New Roman" w:hAnsi="Times New Roman" w:cs="Times New Roman"/>
          <w:lang w:val="en-IN"/>
        </w:rPr>
      </w:pPr>
      <w:r>
        <w:rPr>
          <w:rFonts w:ascii="Times New Roman" w:hAnsi="Times New Roman" w:cs="Times New Roman"/>
          <w:lang w:val="en-IN"/>
        </w:rPr>
        <w:t>7.</w:t>
      </w:r>
      <w:r w:rsidRPr="00C517B0">
        <w:rPr>
          <w:rFonts w:ascii="Times New Roman" w:hAnsi="Times New Roman" w:cs="Times New Roman"/>
          <w:lang w:val="en-IN"/>
        </w:rPr>
        <w:t xml:space="preserve">  To handle abnormal child process termination. </w:t>
      </w:r>
    </w:p>
    <w:p w14:paraId="4EBA0D1C" w14:textId="24FBD5B1" w:rsidR="00C517B0" w:rsidRPr="00C517B0" w:rsidRDefault="00C517B0" w:rsidP="00C517B0">
      <w:pPr>
        <w:rPr>
          <w:rFonts w:ascii="Times New Roman" w:hAnsi="Times New Roman" w:cs="Times New Roman"/>
          <w:lang w:val="en-IN"/>
        </w:rPr>
      </w:pPr>
      <w:r>
        <w:rPr>
          <w:rFonts w:ascii="Times New Roman" w:hAnsi="Times New Roman" w:cs="Times New Roman"/>
          <w:lang w:val="en-IN"/>
        </w:rPr>
        <w:t>8.</w:t>
      </w:r>
      <w:r w:rsidRPr="00C517B0">
        <w:rPr>
          <w:rFonts w:ascii="Times New Roman" w:hAnsi="Times New Roman" w:cs="Times New Roman"/>
          <w:lang w:val="en-IN"/>
        </w:rPr>
        <w:t xml:space="preserve">  To demonstrate </w:t>
      </w:r>
      <w:r w:rsidRPr="00C517B0">
        <w:rPr>
          <w:rFonts w:ascii="Times New Roman" w:hAnsi="Times New Roman" w:cs="Times New Roman"/>
          <w:b/>
          <w:bCs/>
          <w:lang w:val="en-IN"/>
        </w:rPr>
        <w:t>zombie process</w:t>
      </w:r>
      <w:r w:rsidRPr="00C517B0">
        <w:rPr>
          <w:rFonts w:ascii="Times New Roman" w:hAnsi="Times New Roman" w:cs="Times New Roman"/>
          <w:lang w:val="en-IN"/>
        </w:rPr>
        <w:t xml:space="preserve"> </w:t>
      </w:r>
      <w:proofErr w:type="spellStart"/>
      <w:r w:rsidRPr="00C517B0">
        <w:rPr>
          <w:rFonts w:ascii="Times New Roman" w:hAnsi="Times New Roman" w:cs="Times New Roman"/>
          <w:lang w:val="en-IN"/>
        </w:rPr>
        <w:t>behavior</w:t>
      </w:r>
      <w:proofErr w:type="spellEnd"/>
      <w:r w:rsidRPr="00C517B0">
        <w:rPr>
          <w:rFonts w:ascii="Times New Roman" w:hAnsi="Times New Roman" w:cs="Times New Roman"/>
          <w:lang w:val="en-IN"/>
        </w:rPr>
        <w:t xml:space="preserve">. </w:t>
      </w:r>
    </w:p>
    <w:p w14:paraId="5295C589" w14:textId="310DE46B" w:rsidR="00C517B0" w:rsidRPr="00C517B0" w:rsidRDefault="00C517B0" w:rsidP="00C517B0">
      <w:pPr>
        <w:rPr>
          <w:rFonts w:ascii="Times New Roman" w:hAnsi="Times New Roman" w:cs="Times New Roman"/>
          <w:lang w:val="en-IN"/>
        </w:rPr>
      </w:pPr>
      <w:r>
        <w:rPr>
          <w:rFonts w:ascii="Times New Roman" w:hAnsi="Times New Roman" w:cs="Times New Roman"/>
          <w:lang w:val="en-IN"/>
        </w:rPr>
        <w:t>9.</w:t>
      </w:r>
      <w:r w:rsidRPr="00C517B0">
        <w:rPr>
          <w:rFonts w:ascii="Times New Roman" w:hAnsi="Times New Roman" w:cs="Times New Roman"/>
          <w:lang w:val="en-IN"/>
        </w:rPr>
        <w:t xml:space="preserve">  To demonstrate </w:t>
      </w:r>
      <w:r w:rsidRPr="00C517B0">
        <w:rPr>
          <w:rFonts w:ascii="Times New Roman" w:hAnsi="Times New Roman" w:cs="Times New Roman"/>
          <w:b/>
          <w:bCs/>
          <w:lang w:val="en-IN"/>
        </w:rPr>
        <w:t>orphan process</w:t>
      </w:r>
      <w:r w:rsidRPr="00C517B0">
        <w:rPr>
          <w:rFonts w:ascii="Times New Roman" w:hAnsi="Times New Roman" w:cs="Times New Roman"/>
          <w:lang w:val="en-IN"/>
        </w:rPr>
        <w:t xml:space="preserve"> </w:t>
      </w:r>
      <w:proofErr w:type="spellStart"/>
      <w:r w:rsidRPr="00C517B0">
        <w:rPr>
          <w:rFonts w:ascii="Times New Roman" w:hAnsi="Times New Roman" w:cs="Times New Roman"/>
          <w:lang w:val="en-IN"/>
        </w:rPr>
        <w:t>behavior</w:t>
      </w:r>
      <w:proofErr w:type="spellEnd"/>
      <w:r w:rsidRPr="00C517B0">
        <w:rPr>
          <w:rFonts w:ascii="Times New Roman" w:hAnsi="Times New Roman" w:cs="Times New Roman"/>
          <w:lang w:val="en-IN"/>
        </w:rPr>
        <w:t xml:space="preserve">. </w:t>
      </w:r>
    </w:p>
    <w:p w14:paraId="56C7F4DB" w14:textId="0144761E" w:rsidR="00C517B0" w:rsidRPr="00C517B0" w:rsidRDefault="00C517B0" w:rsidP="00C517B0">
      <w:pPr>
        <w:rPr>
          <w:rFonts w:ascii="Times New Roman" w:hAnsi="Times New Roman" w:cs="Times New Roman"/>
          <w:lang w:val="en-IN"/>
        </w:rPr>
      </w:pPr>
      <w:r>
        <w:rPr>
          <w:rFonts w:ascii="Times New Roman" w:hAnsi="Times New Roman" w:cs="Times New Roman"/>
          <w:lang w:val="en-IN"/>
        </w:rPr>
        <w:t>10.</w:t>
      </w:r>
      <w:r w:rsidRPr="00C517B0">
        <w:rPr>
          <w:rFonts w:ascii="Times New Roman" w:hAnsi="Times New Roman" w:cs="Times New Roman"/>
          <w:lang w:val="en-IN"/>
        </w:rPr>
        <w:t xml:space="preserve">  To understand the complete lifecycle of a Linux process from creation to termination. </w:t>
      </w:r>
    </w:p>
    <w:p w14:paraId="2FD8252C" w14:textId="7BEBF5C4" w:rsidR="00775B75" w:rsidRPr="00BE607C" w:rsidRDefault="00C517B0" w:rsidP="00C517B0">
      <w:pPr>
        <w:rPr>
          <w:rFonts w:ascii="Times New Roman" w:hAnsi="Times New Roman" w:cs="Times New Roman"/>
        </w:rPr>
      </w:pPr>
      <w:r>
        <w:rPr>
          <w:rFonts w:ascii="Times New Roman" w:hAnsi="Times New Roman" w:cs="Times New Roman"/>
          <w:lang w:val="en-IN"/>
        </w:rPr>
        <w:t xml:space="preserve">11. </w:t>
      </w:r>
      <w:r w:rsidRPr="00C517B0">
        <w:rPr>
          <w:rFonts w:ascii="Times New Roman" w:hAnsi="Times New Roman" w:cs="Times New Roman"/>
          <w:lang w:val="en-IN"/>
        </w:rPr>
        <w:t>To provide students with practical knowledge of Linux process management</w:t>
      </w:r>
    </w:p>
    <w:p w14:paraId="1216E48D" w14:textId="77777777" w:rsidR="00775B75" w:rsidRDefault="00000000">
      <w:pPr>
        <w:rPr>
          <w:rFonts w:ascii="Times New Roman" w:hAnsi="Times New Roman" w:cs="Times New Roman"/>
          <w:b/>
          <w:sz w:val="24"/>
        </w:rPr>
      </w:pPr>
      <w:r w:rsidRPr="00BE607C">
        <w:rPr>
          <w:rFonts w:ascii="Times New Roman" w:hAnsi="Times New Roman" w:cs="Times New Roman"/>
          <w:b/>
          <w:sz w:val="24"/>
        </w:rPr>
        <w:t>4. Proposed Methodology</w:t>
      </w:r>
    </w:p>
    <w:p w14:paraId="47C496EC" w14:textId="09C1B479" w:rsidR="003E166B" w:rsidRPr="003E166B" w:rsidRDefault="003E166B" w:rsidP="003E166B">
      <w:pPr>
        <w:rPr>
          <w:rFonts w:ascii="Times New Roman" w:hAnsi="Times New Roman" w:cs="Times New Roman"/>
          <w:lang w:val="en-IN"/>
        </w:rPr>
      </w:pPr>
      <w:r>
        <w:rPr>
          <w:rFonts w:ascii="Times New Roman" w:hAnsi="Times New Roman" w:cs="Times New Roman"/>
          <w:lang w:val="en-IN"/>
        </w:rPr>
        <w:t xml:space="preserve">1. </w:t>
      </w:r>
      <w:r w:rsidRPr="003E166B">
        <w:rPr>
          <w:rFonts w:ascii="Times New Roman" w:hAnsi="Times New Roman" w:cs="Times New Roman"/>
          <w:b/>
          <w:bCs/>
          <w:lang w:val="en-IN"/>
        </w:rPr>
        <w:t>Process Creation</w:t>
      </w:r>
      <w:r w:rsidRPr="003E166B">
        <w:rPr>
          <w:rFonts w:ascii="Times New Roman" w:hAnsi="Times New Roman" w:cs="Times New Roman"/>
          <w:lang w:val="en-IN"/>
        </w:rPr>
        <w:t xml:space="preserve"> </w:t>
      </w:r>
    </w:p>
    <w:p w14:paraId="5BDEBAE4" w14:textId="77777777" w:rsidR="003E166B" w:rsidRPr="003E166B" w:rsidRDefault="003E166B" w:rsidP="003E166B">
      <w:pPr>
        <w:numPr>
          <w:ilvl w:val="0"/>
          <w:numId w:val="10"/>
        </w:numPr>
        <w:rPr>
          <w:rFonts w:ascii="Times New Roman" w:hAnsi="Times New Roman" w:cs="Times New Roman"/>
          <w:lang w:val="en-IN"/>
        </w:rPr>
      </w:pPr>
      <w:r w:rsidRPr="003E166B">
        <w:rPr>
          <w:rFonts w:ascii="Times New Roman" w:hAnsi="Times New Roman" w:cs="Times New Roman"/>
          <w:lang w:val="en-IN"/>
        </w:rPr>
        <w:t xml:space="preserve">The parent process calls </w:t>
      </w:r>
      <w:proofErr w:type="gramStart"/>
      <w:r w:rsidRPr="003E166B">
        <w:rPr>
          <w:rFonts w:ascii="Times New Roman" w:hAnsi="Times New Roman" w:cs="Times New Roman"/>
          <w:lang w:val="en-IN"/>
        </w:rPr>
        <w:t>fork(</w:t>
      </w:r>
      <w:proofErr w:type="gramEnd"/>
      <w:r w:rsidRPr="003E166B">
        <w:rPr>
          <w:rFonts w:ascii="Times New Roman" w:hAnsi="Times New Roman" w:cs="Times New Roman"/>
          <w:lang w:val="en-IN"/>
        </w:rPr>
        <w:t xml:space="preserve">) to create a child process. </w:t>
      </w:r>
    </w:p>
    <w:p w14:paraId="0AB4B0E5" w14:textId="77777777" w:rsidR="003E166B" w:rsidRPr="003E166B" w:rsidRDefault="003E166B" w:rsidP="003E166B">
      <w:pPr>
        <w:numPr>
          <w:ilvl w:val="0"/>
          <w:numId w:val="10"/>
        </w:numPr>
        <w:rPr>
          <w:rFonts w:ascii="Times New Roman" w:hAnsi="Times New Roman" w:cs="Times New Roman"/>
          <w:lang w:val="en-IN"/>
        </w:rPr>
      </w:pPr>
      <w:r w:rsidRPr="003E166B">
        <w:rPr>
          <w:rFonts w:ascii="Times New Roman" w:hAnsi="Times New Roman" w:cs="Times New Roman"/>
          <w:lang w:val="en-IN"/>
        </w:rPr>
        <w:t xml:space="preserve">The system displays the PID and PPID of both processes. </w:t>
      </w:r>
    </w:p>
    <w:p w14:paraId="50F30287" w14:textId="69CE0162" w:rsidR="003E166B" w:rsidRPr="003E166B" w:rsidRDefault="003E166B" w:rsidP="003E166B">
      <w:pPr>
        <w:rPr>
          <w:rFonts w:ascii="Times New Roman" w:hAnsi="Times New Roman" w:cs="Times New Roman"/>
          <w:lang w:val="en-IN"/>
        </w:rPr>
      </w:pPr>
      <w:r>
        <w:rPr>
          <w:rFonts w:ascii="Times New Roman" w:hAnsi="Times New Roman" w:cs="Times New Roman"/>
          <w:lang w:val="en-IN"/>
        </w:rPr>
        <w:t xml:space="preserve">2. </w:t>
      </w:r>
      <w:r w:rsidRPr="003E166B">
        <w:rPr>
          <w:rFonts w:ascii="Times New Roman" w:hAnsi="Times New Roman" w:cs="Times New Roman"/>
          <w:lang w:val="en-IN"/>
        </w:rPr>
        <w:t xml:space="preserve"> </w:t>
      </w:r>
      <w:r w:rsidRPr="003E166B">
        <w:rPr>
          <w:rFonts w:ascii="Times New Roman" w:hAnsi="Times New Roman" w:cs="Times New Roman"/>
          <w:b/>
          <w:bCs/>
          <w:lang w:val="en-IN"/>
        </w:rPr>
        <w:t>Program Execution</w:t>
      </w:r>
      <w:r w:rsidRPr="003E166B">
        <w:rPr>
          <w:rFonts w:ascii="Times New Roman" w:hAnsi="Times New Roman" w:cs="Times New Roman"/>
          <w:lang w:val="en-IN"/>
        </w:rPr>
        <w:t xml:space="preserve"> </w:t>
      </w:r>
    </w:p>
    <w:p w14:paraId="15B4DDDF" w14:textId="77777777" w:rsidR="003E166B" w:rsidRPr="003E166B" w:rsidRDefault="003E166B" w:rsidP="003E166B">
      <w:pPr>
        <w:numPr>
          <w:ilvl w:val="0"/>
          <w:numId w:val="11"/>
        </w:numPr>
        <w:rPr>
          <w:rFonts w:ascii="Times New Roman" w:hAnsi="Times New Roman" w:cs="Times New Roman"/>
          <w:lang w:val="en-IN"/>
        </w:rPr>
      </w:pPr>
      <w:r w:rsidRPr="003E166B">
        <w:rPr>
          <w:rFonts w:ascii="Times New Roman" w:hAnsi="Times New Roman" w:cs="Times New Roman"/>
          <w:lang w:val="en-IN"/>
        </w:rPr>
        <w:t xml:space="preserve">The child process uses </w:t>
      </w:r>
      <w:proofErr w:type="gramStart"/>
      <w:r w:rsidRPr="003E166B">
        <w:rPr>
          <w:rFonts w:ascii="Times New Roman" w:hAnsi="Times New Roman" w:cs="Times New Roman"/>
          <w:lang w:val="en-IN"/>
        </w:rPr>
        <w:t>exec(</w:t>
      </w:r>
      <w:proofErr w:type="gramEnd"/>
      <w:r w:rsidRPr="003E166B">
        <w:rPr>
          <w:rFonts w:ascii="Times New Roman" w:hAnsi="Times New Roman" w:cs="Times New Roman"/>
          <w:lang w:val="en-IN"/>
        </w:rPr>
        <w:t xml:space="preserve">) to replace its current program with another Linux program. </w:t>
      </w:r>
    </w:p>
    <w:p w14:paraId="56B06BE8" w14:textId="77777777" w:rsidR="003E166B" w:rsidRPr="003E166B" w:rsidRDefault="003E166B" w:rsidP="003E166B">
      <w:pPr>
        <w:numPr>
          <w:ilvl w:val="0"/>
          <w:numId w:val="11"/>
        </w:numPr>
        <w:rPr>
          <w:rFonts w:ascii="Times New Roman" w:hAnsi="Times New Roman" w:cs="Times New Roman"/>
          <w:lang w:val="en-IN"/>
        </w:rPr>
      </w:pPr>
      <w:r w:rsidRPr="003E166B">
        <w:rPr>
          <w:rFonts w:ascii="Times New Roman" w:hAnsi="Times New Roman" w:cs="Times New Roman"/>
          <w:lang w:val="en-IN"/>
        </w:rPr>
        <w:t xml:space="preserve">Successful execution demonstrates how a process can change its program image. </w:t>
      </w:r>
    </w:p>
    <w:p w14:paraId="49289074" w14:textId="16412E4C" w:rsidR="003E166B" w:rsidRPr="003E166B" w:rsidRDefault="003E166B" w:rsidP="003E166B">
      <w:pPr>
        <w:rPr>
          <w:rFonts w:ascii="Times New Roman" w:hAnsi="Times New Roman" w:cs="Times New Roman"/>
          <w:lang w:val="en-IN"/>
        </w:rPr>
      </w:pPr>
      <w:r>
        <w:rPr>
          <w:rFonts w:ascii="Times New Roman" w:hAnsi="Times New Roman" w:cs="Times New Roman"/>
          <w:lang w:val="en-IN"/>
        </w:rPr>
        <w:t xml:space="preserve">3. </w:t>
      </w:r>
      <w:r w:rsidRPr="003E166B">
        <w:rPr>
          <w:rFonts w:ascii="Times New Roman" w:hAnsi="Times New Roman" w:cs="Times New Roman"/>
          <w:lang w:val="en-IN"/>
        </w:rPr>
        <w:t xml:space="preserve"> </w:t>
      </w:r>
      <w:r w:rsidRPr="003E166B">
        <w:rPr>
          <w:rFonts w:ascii="Times New Roman" w:hAnsi="Times New Roman" w:cs="Times New Roman"/>
          <w:b/>
          <w:bCs/>
          <w:lang w:val="en-IN"/>
        </w:rPr>
        <w:t>Process Synchronization</w:t>
      </w:r>
      <w:r w:rsidRPr="003E166B">
        <w:rPr>
          <w:rFonts w:ascii="Times New Roman" w:hAnsi="Times New Roman" w:cs="Times New Roman"/>
          <w:lang w:val="en-IN"/>
        </w:rPr>
        <w:t xml:space="preserve"> </w:t>
      </w:r>
    </w:p>
    <w:p w14:paraId="343A7E92" w14:textId="77777777" w:rsidR="003E166B" w:rsidRPr="003E166B" w:rsidRDefault="003E166B" w:rsidP="003E166B">
      <w:pPr>
        <w:numPr>
          <w:ilvl w:val="0"/>
          <w:numId w:val="12"/>
        </w:numPr>
        <w:rPr>
          <w:rFonts w:ascii="Times New Roman" w:hAnsi="Times New Roman" w:cs="Times New Roman"/>
          <w:lang w:val="en-IN"/>
        </w:rPr>
      </w:pPr>
      <w:r w:rsidRPr="003E166B">
        <w:rPr>
          <w:rFonts w:ascii="Times New Roman" w:hAnsi="Times New Roman" w:cs="Times New Roman"/>
          <w:lang w:val="en-IN"/>
        </w:rPr>
        <w:t xml:space="preserve">The parent can either continue its execution or wait for the child. </w:t>
      </w:r>
    </w:p>
    <w:p w14:paraId="43166501" w14:textId="77777777" w:rsidR="003E166B" w:rsidRPr="003E166B" w:rsidRDefault="003E166B" w:rsidP="003E166B">
      <w:pPr>
        <w:numPr>
          <w:ilvl w:val="0"/>
          <w:numId w:val="12"/>
        </w:numPr>
        <w:rPr>
          <w:rFonts w:ascii="Times New Roman" w:hAnsi="Times New Roman" w:cs="Times New Roman"/>
          <w:lang w:val="en-IN"/>
        </w:rPr>
      </w:pPr>
      <w:proofErr w:type="gramStart"/>
      <w:r w:rsidRPr="003E166B">
        <w:rPr>
          <w:rFonts w:ascii="Times New Roman" w:hAnsi="Times New Roman" w:cs="Times New Roman"/>
          <w:lang w:val="en-IN"/>
        </w:rPr>
        <w:t>wait(</w:t>
      </w:r>
      <w:proofErr w:type="gramEnd"/>
      <w:r w:rsidRPr="003E166B">
        <w:rPr>
          <w:rFonts w:ascii="Times New Roman" w:hAnsi="Times New Roman" w:cs="Times New Roman"/>
          <w:lang w:val="en-IN"/>
        </w:rPr>
        <w:t xml:space="preserve">) or </w:t>
      </w:r>
      <w:proofErr w:type="spellStart"/>
      <w:proofErr w:type="gramStart"/>
      <w:r w:rsidRPr="003E166B">
        <w:rPr>
          <w:rFonts w:ascii="Times New Roman" w:hAnsi="Times New Roman" w:cs="Times New Roman"/>
          <w:lang w:val="en-IN"/>
        </w:rPr>
        <w:t>waitpid</w:t>
      </w:r>
      <w:proofErr w:type="spellEnd"/>
      <w:r w:rsidRPr="003E166B">
        <w:rPr>
          <w:rFonts w:ascii="Times New Roman" w:hAnsi="Times New Roman" w:cs="Times New Roman"/>
          <w:lang w:val="en-IN"/>
        </w:rPr>
        <w:t>(</w:t>
      </w:r>
      <w:proofErr w:type="gramEnd"/>
      <w:r w:rsidRPr="003E166B">
        <w:rPr>
          <w:rFonts w:ascii="Times New Roman" w:hAnsi="Times New Roman" w:cs="Times New Roman"/>
          <w:lang w:val="en-IN"/>
        </w:rPr>
        <w:t xml:space="preserve">) is used to synchronize with the child. </w:t>
      </w:r>
    </w:p>
    <w:p w14:paraId="4D2DB985" w14:textId="0DB73FC2" w:rsidR="003E166B" w:rsidRPr="003E166B" w:rsidRDefault="003E166B" w:rsidP="003E166B">
      <w:pPr>
        <w:rPr>
          <w:rFonts w:ascii="Times New Roman" w:hAnsi="Times New Roman" w:cs="Times New Roman"/>
          <w:lang w:val="en-IN"/>
        </w:rPr>
      </w:pPr>
      <w:r>
        <w:rPr>
          <w:rFonts w:ascii="Times New Roman" w:hAnsi="Times New Roman" w:cs="Times New Roman"/>
          <w:lang w:val="en-IN"/>
        </w:rPr>
        <w:t xml:space="preserve">4. </w:t>
      </w:r>
      <w:r w:rsidRPr="003E166B">
        <w:rPr>
          <w:rFonts w:ascii="Times New Roman" w:hAnsi="Times New Roman" w:cs="Times New Roman"/>
          <w:b/>
          <w:bCs/>
          <w:lang w:val="en-IN"/>
        </w:rPr>
        <w:t>Termination Status</w:t>
      </w:r>
      <w:r w:rsidRPr="003E166B">
        <w:rPr>
          <w:rFonts w:ascii="Times New Roman" w:hAnsi="Times New Roman" w:cs="Times New Roman"/>
          <w:lang w:val="en-IN"/>
        </w:rPr>
        <w:t xml:space="preserve"> </w:t>
      </w:r>
    </w:p>
    <w:p w14:paraId="6E32FB34" w14:textId="77777777" w:rsidR="003E166B" w:rsidRPr="003E166B" w:rsidRDefault="003E166B" w:rsidP="003E166B">
      <w:pPr>
        <w:numPr>
          <w:ilvl w:val="0"/>
          <w:numId w:val="13"/>
        </w:numPr>
        <w:rPr>
          <w:rFonts w:ascii="Times New Roman" w:hAnsi="Times New Roman" w:cs="Times New Roman"/>
          <w:lang w:val="en-IN"/>
        </w:rPr>
      </w:pPr>
      <w:r w:rsidRPr="003E166B">
        <w:rPr>
          <w:rFonts w:ascii="Times New Roman" w:hAnsi="Times New Roman" w:cs="Times New Roman"/>
          <w:lang w:val="en-IN"/>
        </w:rPr>
        <w:t xml:space="preserve">The parent collects the child's termination status. </w:t>
      </w:r>
    </w:p>
    <w:p w14:paraId="34DBFC91" w14:textId="77777777" w:rsidR="003E166B" w:rsidRPr="003E166B" w:rsidRDefault="003E166B" w:rsidP="003E166B">
      <w:pPr>
        <w:numPr>
          <w:ilvl w:val="0"/>
          <w:numId w:val="13"/>
        </w:numPr>
        <w:rPr>
          <w:rFonts w:ascii="Times New Roman" w:hAnsi="Times New Roman" w:cs="Times New Roman"/>
          <w:lang w:val="en-IN"/>
        </w:rPr>
      </w:pPr>
      <w:r w:rsidRPr="003E166B">
        <w:rPr>
          <w:rFonts w:ascii="Times New Roman" w:hAnsi="Times New Roman" w:cs="Times New Roman"/>
          <w:lang w:val="en-IN"/>
        </w:rPr>
        <w:t xml:space="preserve">Macros such as </w:t>
      </w:r>
      <w:proofErr w:type="gramStart"/>
      <w:r w:rsidRPr="003E166B">
        <w:rPr>
          <w:rFonts w:ascii="Times New Roman" w:hAnsi="Times New Roman" w:cs="Times New Roman"/>
          <w:lang w:val="en-IN"/>
        </w:rPr>
        <w:t>WIFEXITED(</w:t>
      </w:r>
      <w:proofErr w:type="gramEnd"/>
      <w:r w:rsidRPr="003E166B">
        <w:rPr>
          <w:rFonts w:ascii="Times New Roman" w:hAnsi="Times New Roman" w:cs="Times New Roman"/>
          <w:lang w:val="en-IN"/>
        </w:rPr>
        <w:t xml:space="preserve">) and </w:t>
      </w:r>
      <w:proofErr w:type="gramStart"/>
      <w:r w:rsidRPr="003E166B">
        <w:rPr>
          <w:rFonts w:ascii="Times New Roman" w:hAnsi="Times New Roman" w:cs="Times New Roman"/>
          <w:lang w:val="en-IN"/>
        </w:rPr>
        <w:t>WEXITSTATUS(</w:t>
      </w:r>
      <w:proofErr w:type="gramEnd"/>
      <w:r w:rsidRPr="003E166B">
        <w:rPr>
          <w:rFonts w:ascii="Times New Roman" w:hAnsi="Times New Roman" w:cs="Times New Roman"/>
          <w:lang w:val="en-IN"/>
        </w:rPr>
        <w:t xml:space="preserve">) are used to determine normal termination and exit status. </w:t>
      </w:r>
    </w:p>
    <w:p w14:paraId="7675181F" w14:textId="252830F5" w:rsidR="003E166B" w:rsidRPr="003E166B" w:rsidRDefault="003E166B" w:rsidP="003E166B">
      <w:pPr>
        <w:rPr>
          <w:rFonts w:ascii="Times New Roman" w:hAnsi="Times New Roman" w:cs="Times New Roman"/>
          <w:lang w:val="en-IN"/>
        </w:rPr>
      </w:pPr>
      <w:r>
        <w:rPr>
          <w:rFonts w:ascii="Times New Roman" w:hAnsi="Times New Roman" w:cs="Times New Roman"/>
          <w:lang w:val="en-IN"/>
        </w:rPr>
        <w:t xml:space="preserve">5. </w:t>
      </w:r>
      <w:r w:rsidRPr="003E166B">
        <w:rPr>
          <w:rFonts w:ascii="Times New Roman" w:hAnsi="Times New Roman" w:cs="Times New Roman"/>
          <w:b/>
          <w:bCs/>
          <w:lang w:val="en-IN"/>
        </w:rPr>
        <w:t>Abnormal Termination</w:t>
      </w:r>
      <w:r w:rsidRPr="003E166B">
        <w:rPr>
          <w:rFonts w:ascii="Times New Roman" w:hAnsi="Times New Roman" w:cs="Times New Roman"/>
          <w:lang w:val="en-IN"/>
        </w:rPr>
        <w:t xml:space="preserve"> </w:t>
      </w:r>
    </w:p>
    <w:p w14:paraId="052B481D" w14:textId="77777777" w:rsidR="003E166B" w:rsidRPr="003E166B" w:rsidRDefault="003E166B" w:rsidP="003E166B">
      <w:pPr>
        <w:numPr>
          <w:ilvl w:val="0"/>
          <w:numId w:val="14"/>
        </w:numPr>
        <w:rPr>
          <w:rFonts w:ascii="Times New Roman" w:hAnsi="Times New Roman" w:cs="Times New Roman"/>
          <w:lang w:val="en-IN"/>
        </w:rPr>
      </w:pPr>
      <w:r w:rsidRPr="003E166B">
        <w:rPr>
          <w:rFonts w:ascii="Times New Roman" w:hAnsi="Times New Roman" w:cs="Times New Roman"/>
          <w:lang w:val="en-IN"/>
        </w:rPr>
        <w:t xml:space="preserve">The system demonstrates cases where a child terminates abnormally. </w:t>
      </w:r>
    </w:p>
    <w:p w14:paraId="687A34E8" w14:textId="77777777" w:rsidR="003E166B" w:rsidRPr="003E166B" w:rsidRDefault="003E166B" w:rsidP="003E166B">
      <w:pPr>
        <w:numPr>
          <w:ilvl w:val="0"/>
          <w:numId w:val="14"/>
        </w:numPr>
        <w:rPr>
          <w:rFonts w:ascii="Times New Roman" w:hAnsi="Times New Roman" w:cs="Times New Roman"/>
          <w:lang w:val="en-IN"/>
        </w:rPr>
      </w:pPr>
      <w:proofErr w:type="gramStart"/>
      <w:r w:rsidRPr="003E166B">
        <w:rPr>
          <w:rFonts w:ascii="Times New Roman" w:hAnsi="Times New Roman" w:cs="Times New Roman"/>
          <w:lang w:val="en-IN"/>
        </w:rPr>
        <w:t>WIFSIGNALED(</w:t>
      </w:r>
      <w:proofErr w:type="gramEnd"/>
      <w:r w:rsidRPr="003E166B">
        <w:rPr>
          <w:rFonts w:ascii="Times New Roman" w:hAnsi="Times New Roman" w:cs="Times New Roman"/>
          <w:lang w:val="en-IN"/>
        </w:rPr>
        <w:t xml:space="preserve">) and </w:t>
      </w:r>
      <w:proofErr w:type="gramStart"/>
      <w:r w:rsidRPr="003E166B">
        <w:rPr>
          <w:rFonts w:ascii="Times New Roman" w:hAnsi="Times New Roman" w:cs="Times New Roman"/>
          <w:lang w:val="en-IN"/>
        </w:rPr>
        <w:t>WTERMSIG(</w:t>
      </w:r>
      <w:proofErr w:type="gramEnd"/>
      <w:r w:rsidRPr="003E166B">
        <w:rPr>
          <w:rFonts w:ascii="Times New Roman" w:hAnsi="Times New Roman" w:cs="Times New Roman"/>
          <w:lang w:val="en-IN"/>
        </w:rPr>
        <w:t xml:space="preserve">) can be used to identify signal-based termination. </w:t>
      </w:r>
    </w:p>
    <w:p w14:paraId="334CA736" w14:textId="0BF754C1" w:rsidR="003E166B" w:rsidRPr="003E166B" w:rsidRDefault="003E166B" w:rsidP="003E166B">
      <w:pPr>
        <w:rPr>
          <w:rFonts w:ascii="Times New Roman" w:hAnsi="Times New Roman" w:cs="Times New Roman"/>
          <w:lang w:val="en-IN"/>
        </w:rPr>
      </w:pPr>
      <w:r>
        <w:rPr>
          <w:rFonts w:ascii="Times New Roman" w:hAnsi="Times New Roman" w:cs="Times New Roman"/>
          <w:lang w:val="en-IN"/>
        </w:rPr>
        <w:t xml:space="preserve">6. </w:t>
      </w:r>
      <w:r w:rsidRPr="003E166B">
        <w:rPr>
          <w:rFonts w:ascii="Times New Roman" w:hAnsi="Times New Roman" w:cs="Times New Roman"/>
          <w:lang w:val="en-IN"/>
        </w:rPr>
        <w:t xml:space="preserve"> </w:t>
      </w:r>
      <w:r w:rsidRPr="003E166B">
        <w:rPr>
          <w:rFonts w:ascii="Times New Roman" w:hAnsi="Times New Roman" w:cs="Times New Roman"/>
          <w:b/>
          <w:bCs/>
          <w:lang w:val="en-IN"/>
        </w:rPr>
        <w:t>Zombie Process Demonstration</w:t>
      </w:r>
      <w:r w:rsidRPr="003E166B">
        <w:rPr>
          <w:rFonts w:ascii="Times New Roman" w:hAnsi="Times New Roman" w:cs="Times New Roman"/>
          <w:lang w:val="en-IN"/>
        </w:rPr>
        <w:t xml:space="preserve"> </w:t>
      </w:r>
    </w:p>
    <w:p w14:paraId="1EB790EB" w14:textId="77777777" w:rsidR="003E166B" w:rsidRPr="003E166B" w:rsidRDefault="003E166B" w:rsidP="003E166B">
      <w:pPr>
        <w:numPr>
          <w:ilvl w:val="0"/>
          <w:numId w:val="15"/>
        </w:numPr>
        <w:rPr>
          <w:rFonts w:ascii="Times New Roman" w:hAnsi="Times New Roman" w:cs="Times New Roman"/>
          <w:lang w:val="en-IN"/>
        </w:rPr>
      </w:pPr>
      <w:r w:rsidRPr="003E166B">
        <w:rPr>
          <w:rFonts w:ascii="Times New Roman" w:hAnsi="Times New Roman" w:cs="Times New Roman"/>
          <w:lang w:val="en-IN"/>
        </w:rPr>
        <w:lastRenderedPageBreak/>
        <w:t xml:space="preserve">The child terminates while the parent remains active without immediately calling </w:t>
      </w:r>
      <w:proofErr w:type="gramStart"/>
      <w:r w:rsidRPr="003E166B">
        <w:rPr>
          <w:rFonts w:ascii="Times New Roman" w:hAnsi="Times New Roman" w:cs="Times New Roman"/>
          <w:lang w:val="en-IN"/>
        </w:rPr>
        <w:t>wait(</w:t>
      </w:r>
      <w:proofErr w:type="gramEnd"/>
      <w:r w:rsidRPr="003E166B">
        <w:rPr>
          <w:rFonts w:ascii="Times New Roman" w:hAnsi="Times New Roman" w:cs="Times New Roman"/>
          <w:lang w:val="en-IN"/>
        </w:rPr>
        <w:t xml:space="preserve">). </w:t>
      </w:r>
    </w:p>
    <w:p w14:paraId="033F5A19" w14:textId="77777777" w:rsidR="003E166B" w:rsidRPr="003E166B" w:rsidRDefault="003E166B" w:rsidP="003E166B">
      <w:pPr>
        <w:numPr>
          <w:ilvl w:val="0"/>
          <w:numId w:val="15"/>
        </w:numPr>
        <w:rPr>
          <w:rFonts w:ascii="Times New Roman" w:hAnsi="Times New Roman" w:cs="Times New Roman"/>
          <w:lang w:val="en-IN"/>
        </w:rPr>
      </w:pPr>
      <w:r w:rsidRPr="003E166B">
        <w:rPr>
          <w:rFonts w:ascii="Times New Roman" w:hAnsi="Times New Roman" w:cs="Times New Roman"/>
          <w:lang w:val="en-IN"/>
        </w:rPr>
        <w:t xml:space="preserve">This temporarily creates a zombie process. </w:t>
      </w:r>
    </w:p>
    <w:p w14:paraId="30701294" w14:textId="261A8C08" w:rsidR="003E166B" w:rsidRPr="003E166B" w:rsidRDefault="003E166B" w:rsidP="003E166B">
      <w:pPr>
        <w:rPr>
          <w:rFonts w:ascii="Times New Roman" w:hAnsi="Times New Roman" w:cs="Times New Roman"/>
          <w:lang w:val="en-IN"/>
        </w:rPr>
      </w:pPr>
      <w:r>
        <w:rPr>
          <w:rFonts w:ascii="Times New Roman" w:hAnsi="Times New Roman" w:cs="Times New Roman"/>
          <w:lang w:val="en-IN"/>
        </w:rPr>
        <w:t>7.</w:t>
      </w:r>
      <w:r w:rsidRPr="003E166B">
        <w:rPr>
          <w:rFonts w:ascii="Times New Roman" w:hAnsi="Times New Roman" w:cs="Times New Roman"/>
          <w:lang w:val="en-IN"/>
        </w:rPr>
        <w:t xml:space="preserve">  </w:t>
      </w:r>
      <w:r w:rsidRPr="003E166B">
        <w:rPr>
          <w:rFonts w:ascii="Times New Roman" w:hAnsi="Times New Roman" w:cs="Times New Roman"/>
          <w:b/>
          <w:bCs/>
          <w:lang w:val="en-IN"/>
        </w:rPr>
        <w:t>Orphan Process Demonstration</w:t>
      </w:r>
      <w:r w:rsidRPr="003E166B">
        <w:rPr>
          <w:rFonts w:ascii="Times New Roman" w:hAnsi="Times New Roman" w:cs="Times New Roman"/>
          <w:lang w:val="en-IN"/>
        </w:rPr>
        <w:t xml:space="preserve"> </w:t>
      </w:r>
    </w:p>
    <w:p w14:paraId="568572A9" w14:textId="77777777" w:rsidR="003E166B" w:rsidRPr="003E166B" w:rsidRDefault="003E166B" w:rsidP="003E166B">
      <w:pPr>
        <w:numPr>
          <w:ilvl w:val="0"/>
          <w:numId w:val="16"/>
        </w:numPr>
        <w:rPr>
          <w:rFonts w:ascii="Times New Roman" w:hAnsi="Times New Roman" w:cs="Times New Roman"/>
          <w:lang w:val="en-IN"/>
        </w:rPr>
      </w:pPr>
      <w:r w:rsidRPr="003E166B">
        <w:rPr>
          <w:rFonts w:ascii="Times New Roman" w:hAnsi="Times New Roman" w:cs="Times New Roman"/>
          <w:lang w:val="en-IN"/>
        </w:rPr>
        <w:t xml:space="preserve">The parent terminates before the child. </w:t>
      </w:r>
    </w:p>
    <w:p w14:paraId="588CA565" w14:textId="77777777" w:rsidR="003E166B" w:rsidRPr="003E166B" w:rsidRDefault="003E166B" w:rsidP="003E166B">
      <w:pPr>
        <w:numPr>
          <w:ilvl w:val="0"/>
          <w:numId w:val="16"/>
        </w:numPr>
        <w:rPr>
          <w:rFonts w:ascii="Times New Roman" w:hAnsi="Times New Roman" w:cs="Times New Roman"/>
          <w:lang w:val="en-IN"/>
        </w:rPr>
      </w:pPr>
      <w:r w:rsidRPr="003E166B">
        <w:rPr>
          <w:rFonts w:ascii="Times New Roman" w:hAnsi="Times New Roman" w:cs="Times New Roman"/>
          <w:lang w:val="en-IN"/>
        </w:rPr>
        <w:t xml:space="preserve">The child continues running and becomes adopted by another system process. </w:t>
      </w:r>
    </w:p>
    <w:p w14:paraId="26B1F207" w14:textId="07C9C942" w:rsidR="003E166B" w:rsidRPr="003E166B" w:rsidRDefault="003E166B" w:rsidP="003E166B">
      <w:pPr>
        <w:rPr>
          <w:rFonts w:ascii="Times New Roman" w:hAnsi="Times New Roman" w:cs="Times New Roman"/>
          <w:lang w:val="en-IN"/>
        </w:rPr>
      </w:pPr>
      <w:r>
        <w:rPr>
          <w:rFonts w:ascii="Times New Roman" w:hAnsi="Times New Roman" w:cs="Times New Roman"/>
          <w:lang w:val="en-IN"/>
        </w:rPr>
        <w:t>8.</w:t>
      </w:r>
      <w:r w:rsidRPr="003E166B">
        <w:rPr>
          <w:rFonts w:ascii="Times New Roman" w:hAnsi="Times New Roman" w:cs="Times New Roman"/>
          <w:b/>
          <w:bCs/>
          <w:lang w:val="en-IN"/>
        </w:rPr>
        <w:t>Lifecycle Display</w:t>
      </w:r>
    </w:p>
    <w:p w14:paraId="139EC452" w14:textId="77777777" w:rsidR="003E166B" w:rsidRPr="003E166B" w:rsidRDefault="003E166B" w:rsidP="003E166B">
      <w:pPr>
        <w:numPr>
          <w:ilvl w:val="0"/>
          <w:numId w:val="17"/>
        </w:numPr>
        <w:rPr>
          <w:rFonts w:ascii="Times New Roman" w:hAnsi="Times New Roman" w:cs="Times New Roman"/>
          <w:lang w:val="en-IN"/>
        </w:rPr>
      </w:pPr>
      <w:r w:rsidRPr="003E166B">
        <w:rPr>
          <w:rFonts w:ascii="Times New Roman" w:hAnsi="Times New Roman" w:cs="Times New Roman"/>
          <w:lang w:val="en-IN"/>
        </w:rPr>
        <w:t xml:space="preserve">The system displays the sequence: </w:t>
      </w:r>
    </w:p>
    <w:p w14:paraId="4CDE4618" w14:textId="77777777" w:rsidR="003E166B" w:rsidRPr="003E166B" w:rsidRDefault="003E166B" w:rsidP="003E166B">
      <w:pPr>
        <w:rPr>
          <w:rFonts w:ascii="Times New Roman" w:hAnsi="Times New Roman" w:cs="Times New Roman"/>
          <w:lang w:val="en-IN"/>
        </w:rPr>
      </w:pPr>
      <w:r w:rsidRPr="003E166B">
        <w:rPr>
          <w:rFonts w:ascii="Times New Roman" w:hAnsi="Times New Roman" w:cs="Times New Roman"/>
          <w:b/>
          <w:bCs/>
          <w:lang w:val="en-IN"/>
        </w:rPr>
        <w:t xml:space="preserve">Parent → </w:t>
      </w:r>
      <w:proofErr w:type="gramStart"/>
      <w:r w:rsidRPr="003E166B">
        <w:rPr>
          <w:rFonts w:ascii="Times New Roman" w:hAnsi="Times New Roman" w:cs="Times New Roman"/>
          <w:b/>
          <w:bCs/>
          <w:lang w:val="en-IN"/>
        </w:rPr>
        <w:t>fork(</w:t>
      </w:r>
      <w:proofErr w:type="gramEnd"/>
      <w:r w:rsidRPr="003E166B">
        <w:rPr>
          <w:rFonts w:ascii="Times New Roman" w:hAnsi="Times New Roman" w:cs="Times New Roman"/>
          <w:b/>
          <w:bCs/>
          <w:lang w:val="en-IN"/>
        </w:rPr>
        <w:t xml:space="preserve">) → Child → </w:t>
      </w:r>
      <w:proofErr w:type="gramStart"/>
      <w:r w:rsidRPr="003E166B">
        <w:rPr>
          <w:rFonts w:ascii="Times New Roman" w:hAnsi="Times New Roman" w:cs="Times New Roman"/>
          <w:b/>
          <w:bCs/>
          <w:lang w:val="en-IN"/>
        </w:rPr>
        <w:t>exec(</w:t>
      </w:r>
      <w:proofErr w:type="gramEnd"/>
      <w:r w:rsidRPr="003E166B">
        <w:rPr>
          <w:rFonts w:ascii="Times New Roman" w:hAnsi="Times New Roman" w:cs="Times New Roman"/>
          <w:b/>
          <w:bCs/>
          <w:lang w:val="en-IN"/>
        </w:rPr>
        <w:t>) → Running → Termination → wait()/</w:t>
      </w:r>
      <w:proofErr w:type="spellStart"/>
      <w:proofErr w:type="gramStart"/>
      <w:r w:rsidRPr="003E166B">
        <w:rPr>
          <w:rFonts w:ascii="Times New Roman" w:hAnsi="Times New Roman" w:cs="Times New Roman"/>
          <w:b/>
          <w:bCs/>
          <w:lang w:val="en-IN"/>
        </w:rPr>
        <w:t>waitpid</w:t>
      </w:r>
      <w:proofErr w:type="spellEnd"/>
      <w:r w:rsidRPr="003E166B">
        <w:rPr>
          <w:rFonts w:ascii="Times New Roman" w:hAnsi="Times New Roman" w:cs="Times New Roman"/>
          <w:b/>
          <w:bCs/>
          <w:lang w:val="en-IN"/>
        </w:rPr>
        <w:t>(</w:t>
      </w:r>
      <w:proofErr w:type="gramEnd"/>
      <w:r w:rsidRPr="003E166B">
        <w:rPr>
          <w:rFonts w:ascii="Times New Roman" w:hAnsi="Times New Roman" w:cs="Times New Roman"/>
          <w:b/>
          <w:bCs/>
          <w:lang w:val="en-IN"/>
        </w:rPr>
        <w:t>) → Status Collection</w:t>
      </w:r>
    </w:p>
    <w:p w14:paraId="0C72021E" w14:textId="77777777" w:rsidR="00C517B0" w:rsidRPr="00BE607C" w:rsidRDefault="00C517B0">
      <w:pPr>
        <w:rPr>
          <w:rFonts w:ascii="Times New Roman" w:hAnsi="Times New Roman" w:cs="Times New Roman"/>
        </w:rPr>
      </w:pPr>
    </w:p>
    <w:p w14:paraId="58B86EF2"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5. Operating Systems Concepts / Linux APIs Used</w:t>
      </w:r>
    </w:p>
    <w:p w14:paraId="36851879" w14:textId="633AA0DF" w:rsidR="00775B75" w:rsidRPr="00BE607C" w:rsidRDefault="00775B75">
      <w:pPr>
        <w:rPr>
          <w:rFonts w:ascii="Times New Roman" w:hAnsi="Times New Roman" w:cs="Times New Roman"/>
        </w:rPr>
      </w:pPr>
    </w:p>
    <w:tbl>
      <w:tblPr>
        <w:tblStyle w:val="TableGrid"/>
        <w:tblW w:w="0" w:type="auto"/>
        <w:jc w:val="center"/>
        <w:tblLook w:val="04A0" w:firstRow="1" w:lastRow="0" w:firstColumn="1" w:lastColumn="0" w:noHBand="0" w:noVBand="1"/>
      </w:tblPr>
      <w:tblGrid>
        <w:gridCol w:w="5035"/>
        <w:gridCol w:w="5035"/>
      </w:tblGrid>
      <w:tr w:rsidR="00775B75" w:rsidRPr="00BE607C" w14:paraId="02102326" w14:textId="77777777">
        <w:trPr>
          <w:jc w:val="center"/>
        </w:trPr>
        <w:tc>
          <w:tcPr>
            <w:tcW w:w="5040" w:type="dxa"/>
          </w:tcPr>
          <w:p w14:paraId="2B08BCA4" w14:textId="77777777" w:rsidR="00775B75" w:rsidRPr="00BE607C" w:rsidRDefault="00000000">
            <w:pPr>
              <w:rPr>
                <w:rFonts w:ascii="Times New Roman" w:hAnsi="Times New Roman" w:cs="Times New Roman"/>
              </w:rPr>
            </w:pPr>
            <w:r w:rsidRPr="00BE607C">
              <w:rPr>
                <w:rFonts w:ascii="Times New Roman" w:hAnsi="Times New Roman" w:cs="Times New Roman"/>
              </w:rPr>
              <w:t>OS Concept / Linux API / System Call</w:t>
            </w:r>
          </w:p>
        </w:tc>
        <w:tc>
          <w:tcPr>
            <w:tcW w:w="5040" w:type="dxa"/>
          </w:tcPr>
          <w:p w14:paraId="09399B86" w14:textId="77777777" w:rsidR="00775B75" w:rsidRPr="00BE607C" w:rsidRDefault="00000000">
            <w:pPr>
              <w:rPr>
                <w:rFonts w:ascii="Times New Roman" w:hAnsi="Times New Roman" w:cs="Times New Roman"/>
              </w:rPr>
            </w:pPr>
            <w:r w:rsidRPr="00BE607C">
              <w:rPr>
                <w:rFonts w:ascii="Times New Roman" w:hAnsi="Times New Roman" w:cs="Times New Roman"/>
              </w:rPr>
              <w:t>Purpose in the Project</w:t>
            </w:r>
          </w:p>
        </w:tc>
      </w:tr>
      <w:tr w:rsidR="00775B75" w:rsidRPr="00BE607C" w14:paraId="783F26D3" w14:textId="77777777">
        <w:trPr>
          <w:jc w:val="center"/>
        </w:trPr>
        <w:tc>
          <w:tcPr>
            <w:tcW w:w="5040" w:type="dxa"/>
          </w:tcPr>
          <w:p w14:paraId="40211683" w14:textId="663FD645" w:rsidR="00775B75" w:rsidRPr="00BE607C" w:rsidRDefault="003E166B">
            <w:pPr>
              <w:rPr>
                <w:rFonts w:ascii="Times New Roman" w:hAnsi="Times New Roman" w:cs="Times New Roman"/>
              </w:rPr>
            </w:pPr>
            <w:r w:rsidRPr="003E166B">
              <w:rPr>
                <w:rFonts w:ascii="Times New Roman" w:hAnsi="Times New Roman" w:cs="Times New Roman"/>
              </w:rPr>
              <w:t>Process Management</w:t>
            </w:r>
          </w:p>
        </w:tc>
        <w:tc>
          <w:tcPr>
            <w:tcW w:w="5040" w:type="dxa"/>
          </w:tcPr>
          <w:p w14:paraId="506971CA" w14:textId="32A4B21B" w:rsidR="00775B75" w:rsidRPr="00BE607C" w:rsidRDefault="00F016D4">
            <w:pPr>
              <w:rPr>
                <w:rFonts w:ascii="Times New Roman" w:hAnsi="Times New Roman" w:cs="Times New Roman"/>
              </w:rPr>
            </w:pPr>
            <w:r w:rsidRPr="00F016D4">
              <w:rPr>
                <w:rFonts w:ascii="Times New Roman" w:hAnsi="Times New Roman" w:cs="Times New Roman"/>
              </w:rPr>
              <w:t>Monitor running processes and process state</w:t>
            </w:r>
          </w:p>
        </w:tc>
      </w:tr>
      <w:tr w:rsidR="00775B75" w:rsidRPr="00BE607C" w14:paraId="3B7FD1DB" w14:textId="77777777">
        <w:trPr>
          <w:jc w:val="center"/>
        </w:trPr>
        <w:tc>
          <w:tcPr>
            <w:tcW w:w="5040" w:type="dxa"/>
          </w:tcPr>
          <w:p w14:paraId="29C161B1" w14:textId="1551D2E3" w:rsidR="00775B75" w:rsidRPr="00BE607C" w:rsidRDefault="003E166B">
            <w:pPr>
              <w:rPr>
                <w:rFonts w:ascii="Times New Roman" w:hAnsi="Times New Roman" w:cs="Times New Roman"/>
              </w:rPr>
            </w:pPr>
            <w:r w:rsidRPr="003E166B">
              <w:rPr>
                <w:rFonts w:ascii="Times New Roman" w:hAnsi="Times New Roman" w:cs="Times New Roman"/>
              </w:rPr>
              <w:t>Memory Management</w:t>
            </w:r>
          </w:p>
        </w:tc>
        <w:tc>
          <w:tcPr>
            <w:tcW w:w="5040" w:type="dxa"/>
          </w:tcPr>
          <w:p w14:paraId="7ACD92A6" w14:textId="1764FB9C" w:rsidR="00775B75" w:rsidRPr="00BE607C" w:rsidRDefault="00F016D4">
            <w:pPr>
              <w:rPr>
                <w:rFonts w:ascii="Times New Roman" w:hAnsi="Times New Roman" w:cs="Times New Roman"/>
              </w:rPr>
            </w:pPr>
            <w:r w:rsidRPr="00F016D4">
              <w:rPr>
                <w:rFonts w:ascii="Times New Roman" w:hAnsi="Times New Roman" w:cs="Times New Roman"/>
              </w:rPr>
              <w:t>Track RAM and memory utilization</w:t>
            </w:r>
          </w:p>
        </w:tc>
      </w:tr>
      <w:tr w:rsidR="00775B75" w:rsidRPr="00BE607C" w14:paraId="6F822135" w14:textId="77777777">
        <w:trPr>
          <w:jc w:val="center"/>
        </w:trPr>
        <w:tc>
          <w:tcPr>
            <w:tcW w:w="5040" w:type="dxa"/>
          </w:tcPr>
          <w:p w14:paraId="31A29999" w14:textId="35CD4A6A" w:rsidR="00775B75" w:rsidRPr="00BE607C" w:rsidRDefault="003E166B">
            <w:pPr>
              <w:rPr>
                <w:rFonts w:ascii="Times New Roman" w:hAnsi="Times New Roman" w:cs="Times New Roman"/>
              </w:rPr>
            </w:pPr>
            <w:proofErr w:type="gramStart"/>
            <w:r w:rsidRPr="003E166B">
              <w:rPr>
                <w:rFonts w:ascii="Times New Roman" w:hAnsi="Times New Roman" w:cs="Times New Roman"/>
              </w:rPr>
              <w:t>fork(</w:t>
            </w:r>
            <w:proofErr w:type="gramEnd"/>
            <w:r w:rsidRPr="003E166B">
              <w:rPr>
                <w:rFonts w:ascii="Times New Roman" w:hAnsi="Times New Roman" w:cs="Times New Roman"/>
              </w:rPr>
              <w:t>)</w:t>
            </w:r>
          </w:p>
        </w:tc>
        <w:tc>
          <w:tcPr>
            <w:tcW w:w="5040" w:type="dxa"/>
          </w:tcPr>
          <w:p w14:paraId="45EB50A8" w14:textId="7A9B82E7" w:rsidR="00775B75" w:rsidRPr="00BE607C" w:rsidRDefault="00F016D4">
            <w:pPr>
              <w:rPr>
                <w:rFonts w:ascii="Times New Roman" w:hAnsi="Times New Roman" w:cs="Times New Roman"/>
              </w:rPr>
            </w:pPr>
            <w:r>
              <w:rPr>
                <w:rFonts w:ascii="Times New Roman" w:hAnsi="Times New Roman" w:cs="Times New Roman"/>
              </w:rPr>
              <w:t>D</w:t>
            </w:r>
            <w:r w:rsidRPr="00F016D4">
              <w:rPr>
                <w:rFonts w:ascii="Times New Roman" w:hAnsi="Times New Roman" w:cs="Times New Roman"/>
              </w:rPr>
              <w:t>emonstrate/process creation where required</w:t>
            </w:r>
          </w:p>
        </w:tc>
      </w:tr>
      <w:tr w:rsidR="00775B75" w:rsidRPr="00BE607C" w14:paraId="3A862203" w14:textId="77777777">
        <w:trPr>
          <w:jc w:val="center"/>
        </w:trPr>
        <w:tc>
          <w:tcPr>
            <w:tcW w:w="5040" w:type="dxa"/>
          </w:tcPr>
          <w:p w14:paraId="6E40E8D6" w14:textId="539F5245" w:rsidR="00775B75" w:rsidRPr="00BE607C" w:rsidRDefault="00F016D4" w:rsidP="003E166B">
            <w:pPr>
              <w:tabs>
                <w:tab w:val="left" w:pos="3920"/>
              </w:tabs>
              <w:rPr>
                <w:rFonts w:ascii="Times New Roman" w:hAnsi="Times New Roman" w:cs="Times New Roman"/>
              </w:rPr>
            </w:pPr>
            <w:proofErr w:type="spellStart"/>
            <w:proofErr w:type="gramStart"/>
            <w:r w:rsidRPr="00F016D4">
              <w:rPr>
                <w:rFonts w:ascii="Times New Roman" w:hAnsi="Times New Roman" w:cs="Times New Roman"/>
              </w:rPr>
              <w:t>getpid</w:t>
            </w:r>
            <w:proofErr w:type="spellEnd"/>
            <w:r w:rsidRPr="00F016D4">
              <w:rPr>
                <w:rFonts w:ascii="Times New Roman" w:hAnsi="Times New Roman" w:cs="Times New Roman"/>
              </w:rPr>
              <w:t>(</w:t>
            </w:r>
            <w:proofErr w:type="gramEnd"/>
            <w:r w:rsidRPr="00F016D4">
              <w:rPr>
                <w:rFonts w:ascii="Times New Roman" w:hAnsi="Times New Roman" w:cs="Times New Roman"/>
              </w:rPr>
              <w:t>)</w:t>
            </w:r>
          </w:p>
        </w:tc>
        <w:tc>
          <w:tcPr>
            <w:tcW w:w="5040" w:type="dxa"/>
          </w:tcPr>
          <w:p w14:paraId="4B3139E0" w14:textId="0438C089" w:rsidR="00775B75" w:rsidRPr="00BE607C" w:rsidRDefault="00F016D4">
            <w:pPr>
              <w:rPr>
                <w:rFonts w:ascii="Times New Roman" w:hAnsi="Times New Roman" w:cs="Times New Roman"/>
              </w:rPr>
            </w:pPr>
            <w:r w:rsidRPr="00F016D4">
              <w:rPr>
                <w:rFonts w:ascii="Times New Roman" w:hAnsi="Times New Roman" w:cs="Times New Roman"/>
              </w:rPr>
              <w:t>Obtain process identification</w:t>
            </w:r>
          </w:p>
        </w:tc>
      </w:tr>
      <w:tr w:rsidR="00775B75" w:rsidRPr="00BE607C" w14:paraId="3473598B" w14:textId="77777777">
        <w:trPr>
          <w:jc w:val="center"/>
        </w:trPr>
        <w:tc>
          <w:tcPr>
            <w:tcW w:w="5040" w:type="dxa"/>
          </w:tcPr>
          <w:p w14:paraId="46D3AC8C" w14:textId="075A19EF" w:rsidR="00775B75" w:rsidRPr="00BE607C" w:rsidRDefault="003E166B">
            <w:pPr>
              <w:rPr>
                <w:rFonts w:ascii="Times New Roman" w:hAnsi="Times New Roman" w:cs="Times New Roman"/>
              </w:rPr>
            </w:pPr>
            <w:r w:rsidRPr="003E166B">
              <w:rPr>
                <w:rFonts w:ascii="Times New Roman" w:hAnsi="Times New Roman" w:cs="Times New Roman"/>
              </w:rPr>
              <w:t>/</w:t>
            </w:r>
            <w:proofErr w:type="gramStart"/>
            <w:r w:rsidRPr="003E166B">
              <w:rPr>
                <w:rFonts w:ascii="Times New Roman" w:hAnsi="Times New Roman" w:cs="Times New Roman"/>
              </w:rPr>
              <w:t>proc</w:t>
            </w:r>
            <w:proofErr w:type="gramEnd"/>
            <w:r w:rsidRPr="003E166B">
              <w:rPr>
                <w:rFonts w:ascii="Times New Roman" w:hAnsi="Times New Roman" w:cs="Times New Roman"/>
              </w:rPr>
              <w:t xml:space="preserve"> Filesystem</w:t>
            </w:r>
          </w:p>
        </w:tc>
        <w:tc>
          <w:tcPr>
            <w:tcW w:w="5040" w:type="dxa"/>
          </w:tcPr>
          <w:p w14:paraId="418F606F" w14:textId="78CEA753" w:rsidR="00775B75" w:rsidRPr="00BE607C" w:rsidRDefault="00F016D4">
            <w:pPr>
              <w:rPr>
                <w:rFonts w:ascii="Times New Roman" w:hAnsi="Times New Roman" w:cs="Times New Roman"/>
              </w:rPr>
            </w:pPr>
            <w:r w:rsidRPr="00F016D4">
              <w:rPr>
                <w:rFonts w:ascii="Times New Roman" w:hAnsi="Times New Roman" w:cs="Times New Roman"/>
              </w:rPr>
              <w:t>Obtain process and system information</w:t>
            </w:r>
          </w:p>
        </w:tc>
      </w:tr>
      <w:tr w:rsidR="00775B75" w:rsidRPr="00BE607C" w14:paraId="779DE152" w14:textId="77777777">
        <w:trPr>
          <w:jc w:val="center"/>
        </w:trPr>
        <w:tc>
          <w:tcPr>
            <w:tcW w:w="5040" w:type="dxa"/>
          </w:tcPr>
          <w:p w14:paraId="483EED75" w14:textId="7077C00C" w:rsidR="003E166B" w:rsidRPr="00BE607C" w:rsidRDefault="00F016D4">
            <w:pPr>
              <w:rPr>
                <w:rFonts w:ascii="Times New Roman" w:hAnsi="Times New Roman" w:cs="Times New Roman"/>
              </w:rPr>
            </w:pPr>
            <w:proofErr w:type="gramStart"/>
            <w:r w:rsidRPr="00F016D4">
              <w:rPr>
                <w:rFonts w:ascii="Times New Roman" w:hAnsi="Times New Roman" w:cs="Times New Roman"/>
              </w:rPr>
              <w:t>open(</w:t>
            </w:r>
            <w:proofErr w:type="gramEnd"/>
            <w:r w:rsidRPr="00F016D4">
              <w:rPr>
                <w:rFonts w:ascii="Times New Roman" w:hAnsi="Times New Roman" w:cs="Times New Roman"/>
              </w:rPr>
              <w:t xml:space="preserve">), </w:t>
            </w:r>
            <w:proofErr w:type="gramStart"/>
            <w:r w:rsidRPr="00F016D4">
              <w:rPr>
                <w:rFonts w:ascii="Times New Roman" w:hAnsi="Times New Roman" w:cs="Times New Roman"/>
              </w:rPr>
              <w:t>read(</w:t>
            </w:r>
            <w:proofErr w:type="gramEnd"/>
            <w:r w:rsidRPr="00F016D4">
              <w:rPr>
                <w:rFonts w:ascii="Times New Roman" w:hAnsi="Times New Roman" w:cs="Times New Roman"/>
              </w:rPr>
              <w:t xml:space="preserve">), </w:t>
            </w:r>
            <w:proofErr w:type="gramStart"/>
            <w:r w:rsidRPr="00F016D4">
              <w:rPr>
                <w:rFonts w:ascii="Times New Roman" w:hAnsi="Times New Roman" w:cs="Times New Roman"/>
              </w:rPr>
              <w:t>close(</w:t>
            </w:r>
            <w:proofErr w:type="gramEnd"/>
            <w:r w:rsidRPr="00F016D4">
              <w:rPr>
                <w:rFonts w:ascii="Times New Roman" w:hAnsi="Times New Roman" w:cs="Times New Roman"/>
              </w:rPr>
              <w:t>)</w:t>
            </w:r>
          </w:p>
        </w:tc>
        <w:tc>
          <w:tcPr>
            <w:tcW w:w="5040" w:type="dxa"/>
          </w:tcPr>
          <w:p w14:paraId="312871AE" w14:textId="1C896AED" w:rsidR="00775B75" w:rsidRPr="00BE607C" w:rsidRDefault="00F016D4">
            <w:pPr>
              <w:rPr>
                <w:rFonts w:ascii="Times New Roman" w:hAnsi="Times New Roman" w:cs="Times New Roman"/>
              </w:rPr>
            </w:pPr>
            <w:r w:rsidRPr="00F016D4">
              <w:rPr>
                <w:rFonts w:ascii="Times New Roman" w:hAnsi="Times New Roman" w:cs="Times New Roman"/>
              </w:rPr>
              <w:t>Read system information from Linux interfaces</w:t>
            </w:r>
          </w:p>
        </w:tc>
      </w:tr>
    </w:tbl>
    <w:p w14:paraId="7EDA0112"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6. Individual Contribution</w:t>
      </w:r>
    </w:p>
    <w:p w14:paraId="0C67FA2A" w14:textId="67CFB8E6" w:rsidR="00775B75" w:rsidRPr="00BE607C" w:rsidRDefault="00775B75">
      <w:pPr>
        <w:rPr>
          <w:rFonts w:ascii="Times New Roman" w:hAnsi="Times New Roman" w:cs="Times New Roman"/>
        </w:rPr>
      </w:pPr>
    </w:p>
    <w:tbl>
      <w:tblPr>
        <w:tblStyle w:val="TableGrid"/>
        <w:tblW w:w="0" w:type="auto"/>
        <w:jc w:val="center"/>
        <w:tblLook w:val="04A0" w:firstRow="1" w:lastRow="0" w:firstColumn="1" w:lastColumn="0" w:noHBand="0" w:noVBand="1"/>
      </w:tblPr>
      <w:tblGrid>
        <w:gridCol w:w="3356"/>
        <w:gridCol w:w="3357"/>
        <w:gridCol w:w="3357"/>
      </w:tblGrid>
      <w:tr w:rsidR="00775B75" w:rsidRPr="00BE607C" w14:paraId="54B8A0BF" w14:textId="77777777">
        <w:trPr>
          <w:jc w:val="center"/>
        </w:trPr>
        <w:tc>
          <w:tcPr>
            <w:tcW w:w="3360" w:type="dxa"/>
          </w:tcPr>
          <w:p w14:paraId="0BF4E305"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4CB5EE6A"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7A8829CD" w14:textId="77777777" w:rsidR="00775B75" w:rsidRPr="00BE607C" w:rsidRDefault="00000000">
            <w:pPr>
              <w:rPr>
                <w:rFonts w:ascii="Times New Roman" w:hAnsi="Times New Roman" w:cs="Times New Roman"/>
              </w:rPr>
            </w:pPr>
            <w:r w:rsidRPr="00BE607C">
              <w:rPr>
                <w:rFonts w:ascii="Times New Roman" w:hAnsi="Times New Roman" w:cs="Times New Roman"/>
              </w:rPr>
              <w:t>Individual Responsibility</w:t>
            </w:r>
          </w:p>
        </w:tc>
      </w:tr>
      <w:tr w:rsidR="00775B75" w:rsidRPr="00BE607C" w14:paraId="66602210" w14:textId="77777777">
        <w:trPr>
          <w:jc w:val="center"/>
        </w:trPr>
        <w:tc>
          <w:tcPr>
            <w:tcW w:w="3360" w:type="dxa"/>
          </w:tcPr>
          <w:p w14:paraId="49FBA238" w14:textId="59AFBC20" w:rsidR="00775B75" w:rsidRPr="00BE607C" w:rsidRDefault="003E166B">
            <w:pPr>
              <w:rPr>
                <w:rFonts w:ascii="Times New Roman" w:hAnsi="Times New Roman" w:cs="Times New Roman"/>
              </w:rPr>
            </w:pPr>
            <w:r>
              <w:rPr>
                <w:rFonts w:ascii="Times New Roman" w:hAnsi="Times New Roman" w:cs="Times New Roman"/>
              </w:rPr>
              <w:t>2520030168</w:t>
            </w:r>
          </w:p>
        </w:tc>
        <w:tc>
          <w:tcPr>
            <w:tcW w:w="3360" w:type="dxa"/>
          </w:tcPr>
          <w:p w14:paraId="558B0839" w14:textId="6CA62454" w:rsidR="00775B75" w:rsidRPr="00BE607C" w:rsidRDefault="003E166B">
            <w:pPr>
              <w:rPr>
                <w:rFonts w:ascii="Times New Roman" w:hAnsi="Times New Roman" w:cs="Times New Roman"/>
              </w:rPr>
            </w:pPr>
            <w:r>
              <w:rPr>
                <w:rFonts w:ascii="Times New Roman" w:hAnsi="Times New Roman" w:cs="Times New Roman"/>
              </w:rPr>
              <w:t>KEERTHANA</w:t>
            </w:r>
          </w:p>
        </w:tc>
        <w:tc>
          <w:tcPr>
            <w:tcW w:w="3360" w:type="dxa"/>
          </w:tcPr>
          <w:p w14:paraId="78BADCA9" w14:textId="70485AD2" w:rsidR="003E166B" w:rsidRPr="003E166B" w:rsidRDefault="003E166B" w:rsidP="003E166B">
            <w:pPr>
              <w:rPr>
                <w:rFonts w:ascii="Times New Roman" w:hAnsi="Times New Roman" w:cs="Times New Roman"/>
                <w:lang w:val="en-IN"/>
              </w:rPr>
            </w:pPr>
            <w:r>
              <w:rPr>
                <w:rFonts w:ascii="Times New Roman" w:hAnsi="Times New Roman" w:cs="Times New Roman"/>
                <w:lang w:val="en-IN"/>
              </w:rPr>
              <w:t>1.</w:t>
            </w:r>
            <w:r w:rsidRPr="003E166B">
              <w:rPr>
                <w:rFonts w:ascii="Times New Roman" w:hAnsi="Times New Roman" w:cs="Times New Roman"/>
                <w:lang w:val="en-IN"/>
              </w:rPr>
              <w:t xml:space="preserve">Studied Linux process management concepts. </w:t>
            </w:r>
          </w:p>
          <w:p w14:paraId="33B029DE" w14:textId="6FE93C91" w:rsidR="003E166B" w:rsidRPr="003E166B" w:rsidRDefault="003E166B" w:rsidP="003E166B">
            <w:pPr>
              <w:rPr>
                <w:rFonts w:ascii="Times New Roman" w:hAnsi="Times New Roman" w:cs="Times New Roman"/>
                <w:lang w:val="en-IN"/>
              </w:rPr>
            </w:pPr>
            <w:r>
              <w:rPr>
                <w:rFonts w:ascii="Times New Roman" w:hAnsi="Times New Roman" w:cs="Times New Roman"/>
                <w:lang w:val="en-IN"/>
              </w:rPr>
              <w:t>2.</w:t>
            </w:r>
            <w:r w:rsidRPr="003E166B">
              <w:rPr>
                <w:rFonts w:ascii="Times New Roman" w:hAnsi="Times New Roman" w:cs="Times New Roman"/>
                <w:lang w:val="en-IN"/>
              </w:rPr>
              <w:t xml:space="preserve"> Worked on the </w:t>
            </w:r>
            <w:proofErr w:type="gramStart"/>
            <w:r w:rsidRPr="003E166B">
              <w:rPr>
                <w:rFonts w:ascii="Times New Roman" w:hAnsi="Times New Roman" w:cs="Times New Roman"/>
                <w:b/>
                <w:bCs/>
                <w:lang w:val="en-IN"/>
              </w:rPr>
              <w:t>fork(</w:t>
            </w:r>
            <w:proofErr w:type="gramEnd"/>
            <w:r w:rsidRPr="003E166B">
              <w:rPr>
                <w:rFonts w:ascii="Times New Roman" w:hAnsi="Times New Roman" w:cs="Times New Roman"/>
                <w:b/>
                <w:bCs/>
                <w:lang w:val="en-IN"/>
              </w:rPr>
              <w:t>) process creation</w:t>
            </w:r>
            <w:r w:rsidRPr="003E166B">
              <w:rPr>
                <w:rFonts w:ascii="Times New Roman" w:hAnsi="Times New Roman" w:cs="Times New Roman"/>
                <w:lang w:val="en-IN"/>
              </w:rPr>
              <w:t xml:space="preserve"> module. </w:t>
            </w:r>
          </w:p>
          <w:p w14:paraId="084307D6" w14:textId="2BCC8AE7" w:rsidR="003E166B" w:rsidRPr="003E166B" w:rsidRDefault="003E166B" w:rsidP="003E166B">
            <w:pPr>
              <w:rPr>
                <w:rFonts w:ascii="Times New Roman" w:hAnsi="Times New Roman" w:cs="Times New Roman"/>
                <w:lang w:val="en-IN"/>
              </w:rPr>
            </w:pPr>
            <w:r>
              <w:rPr>
                <w:rFonts w:ascii="Times New Roman" w:hAnsi="Times New Roman" w:cs="Times New Roman"/>
                <w:lang w:val="en-IN"/>
              </w:rPr>
              <w:t>3.</w:t>
            </w:r>
            <w:r w:rsidRPr="003E166B">
              <w:rPr>
                <w:rFonts w:ascii="Times New Roman" w:hAnsi="Times New Roman" w:cs="Times New Roman"/>
                <w:lang w:val="en-IN"/>
              </w:rPr>
              <w:t xml:space="preserve"> Implemented PID and PPID display. </w:t>
            </w:r>
          </w:p>
          <w:p w14:paraId="4DD68492" w14:textId="1C9752CF" w:rsidR="003E166B" w:rsidRDefault="003E166B" w:rsidP="003E166B">
            <w:pPr>
              <w:rPr>
                <w:rFonts w:ascii="Times New Roman" w:hAnsi="Times New Roman" w:cs="Times New Roman"/>
                <w:lang w:val="en-IN"/>
              </w:rPr>
            </w:pPr>
            <w:r>
              <w:rPr>
                <w:rFonts w:ascii="Times New Roman" w:hAnsi="Times New Roman" w:cs="Times New Roman"/>
                <w:lang w:val="en-IN"/>
              </w:rPr>
              <w:t>4.</w:t>
            </w:r>
            <w:r w:rsidRPr="003E166B">
              <w:rPr>
                <w:rFonts w:ascii="Times New Roman" w:hAnsi="Times New Roman" w:cs="Times New Roman"/>
                <w:lang w:val="en-IN"/>
              </w:rPr>
              <w:t xml:space="preserve">  Tested parent-child process relationships. </w:t>
            </w:r>
          </w:p>
          <w:p w14:paraId="51C7504B" w14:textId="3B4F6CDE" w:rsidR="00775B75" w:rsidRPr="003E166B" w:rsidRDefault="003E166B" w:rsidP="003E166B">
            <w:pPr>
              <w:rPr>
                <w:rFonts w:ascii="Times New Roman" w:hAnsi="Times New Roman" w:cs="Times New Roman"/>
                <w:lang w:val="en-IN"/>
              </w:rPr>
            </w:pPr>
            <w:r>
              <w:rPr>
                <w:rFonts w:ascii="Times New Roman" w:hAnsi="Times New Roman" w:cs="Times New Roman"/>
                <w:lang w:val="en-IN"/>
              </w:rPr>
              <w:t>5.</w:t>
            </w:r>
            <w:r w:rsidRPr="003E166B">
              <w:rPr>
                <w:rFonts w:ascii="Times New Roman" w:hAnsi="Times New Roman" w:cs="Times New Roman"/>
                <w:lang w:val="en-IN"/>
              </w:rPr>
              <w:t>Assisted with project documentation.</w:t>
            </w:r>
          </w:p>
        </w:tc>
      </w:tr>
      <w:tr w:rsidR="00775B75" w:rsidRPr="00BE607C" w14:paraId="2635B403" w14:textId="77777777">
        <w:trPr>
          <w:jc w:val="center"/>
        </w:trPr>
        <w:tc>
          <w:tcPr>
            <w:tcW w:w="3360" w:type="dxa"/>
          </w:tcPr>
          <w:p w14:paraId="1107B155" w14:textId="39449CF2" w:rsidR="00775B75" w:rsidRPr="00BE607C" w:rsidRDefault="003E166B">
            <w:pPr>
              <w:rPr>
                <w:rFonts w:ascii="Times New Roman" w:hAnsi="Times New Roman" w:cs="Times New Roman"/>
              </w:rPr>
            </w:pPr>
            <w:r>
              <w:rPr>
                <w:rFonts w:ascii="Times New Roman" w:hAnsi="Times New Roman" w:cs="Times New Roman"/>
              </w:rPr>
              <w:t>2520030172</w:t>
            </w:r>
          </w:p>
        </w:tc>
        <w:tc>
          <w:tcPr>
            <w:tcW w:w="3360" w:type="dxa"/>
          </w:tcPr>
          <w:p w14:paraId="6F2AC478" w14:textId="0F11D2C9" w:rsidR="00775B75" w:rsidRPr="00BE607C" w:rsidRDefault="003E166B">
            <w:pPr>
              <w:rPr>
                <w:rFonts w:ascii="Times New Roman" w:hAnsi="Times New Roman" w:cs="Times New Roman"/>
              </w:rPr>
            </w:pPr>
            <w:r>
              <w:rPr>
                <w:rFonts w:ascii="Times New Roman" w:hAnsi="Times New Roman" w:cs="Times New Roman"/>
              </w:rPr>
              <w:t>NIKITHA</w:t>
            </w:r>
          </w:p>
        </w:tc>
        <w:tc>
          <w:tcPr>
            <w:tcW w:w="3360" w:type="dxa"/>
          </w:tcPr>
          <w:p w14:paraId="1007D73A" w14:textId="4290AEE0" w:rsidR="003E166B" w:rsidRPr="003E166B" w:rsidRDefault="003E166B" w:rsidP="003E166B">
            <w:pPr>
              <w:rPr>
                <w:rFonts w:ascii="Times New Roman" w:hAnsi="Times New Roman" w:cs="Times New Roman"/>
                <w:lang w:val="en-IN"/>
              </w:rPr>
            </w:pPr>
            <w:r>
              <w:rPr>
                <w:rFonts w:ascii="Times New Roman" w:hAnsi="Times New Roman" w:cs="Times New Roman"/>
                <w:lang w:val="en-IN"/>
              </w:rPr>
              <w:t>1.</w:t>
            </w:r>
            <w:r w:rsidRPr="003E166B">
              <w:rPr>
                <w:rFonts w:ascii="Times New Roman" w:hAnsi="Times New Roman" w:cs="Times New Roman"/>
                <w:lang w:val="en-IN"/>
              </w:rPr>
              <w:t xml:space="preserve">  Worked on the </w:t>
            </w:r>
            <w:proofErr w:type="gramStart"/>
            <w:r w:rsidRPr="003E166B">
              <w:rPr>
                <w:rFonts w:ascii="Times New Roman" w:hAnsi="Times New Roman" w:cs="Times New Roman"/>
                <w:b/>
                <w:bCs/>
                <w:lang w:val="en-IN"/>
              </w:rPr>
              <w:t>exec(</w:t>
            </w:r>
            <w:proofErr w:type="gramEnd"/>
            <w:r w:rsidRPr="003E166B">
              <w:rPr>
                <w:rFonts w:ascii="Times New Roman" w:hAnsi="Times New Roman" w:cs="Times New Roman"/>
                <w:b/>
                <w:bCs/>
                <w:lang w:val="en-IN"/>
              </w:rPr>
              <w:t>) program execution</w:t>
            </w:r>
            <w:r w:rsidRPr="003E166B">
              <w:rPr>
                <w:rFonts w:ascii="Times New Roman" w:hAnsi="Times New Roman" w:cs="Times New Roman"/>
                <w:lang w:val="en-IN"/>
              </w:rPr>
              <w:t xml:space="preserve"> module. </w:t>
            </w:r>
          </w:p>
          <w:p w14:paraId="17D8743C" w14:textId="5E50923C" w:rsidR="003E166B" w:rsidRPr="003E166B" w:rsidRDefault="003E166B" w:rsidP="003E166B">
            <w:pPr>
              <w:rPr>
                <w:rFonts w:ascii="Times New Roman" w:hAnsi="Times New Roman" w:cs="Times New Roman"/>
                <w:lang w:val="en-IN"/>
              </w:rPr>
            </w:pPr>
            <w:r>
              <w:rPr>
                <w:rFonts w:ascii="Times New Roman" w:hAnsi="Times New Roman" w:cs="Times New Roman"/>
                <w:lang w:val="en-IN"/>
              </w:rPr>
              <w:t>2.</w:t>
            </w:r>
            <w:r w:rsidRPr="003E166B">
              <w:rPr>
                <w:rFonts w:ascii="Times New Roman" w:hAnsi="Times New Roman" w:cs="Times New Roman"/>
                <w:lang w:val="en-IN"/>
              </w:rPr>
              <w:t xml:space="preserve">  Implemented </w:t>
            </w:r>
            <w:proofErr w:type="gramStart"/>
            <w:r w:rsidRPr="003E166B">
              <w:rPr>
                <w:rFonts w:ascii="Times New Roman" w:hAnsi="Times New Roman" w:cs="Times New Roman"/>
                <w:lang w:val="en-IN"/>
              </w:rPr>
              <w:t>wait(</w:t>
            </w:r>
            <w:proofErr w:type="gramEnd"/>
            <w:r w:rsidRPr="003E166B">
              <w:rPr>
                <w:rFonts w:ascii="Times New Roman" w:hAnsi="Times New Roman" w:cs="Times New Roman"/>
                <w:lang w:val="en-IN"/>
              </w:rPr>
              <w:t xml:space="preserve">) / </w:t>
            </w:r>
            <w:proofErr w:type="spellStart"/>
            <w:proofErr w:type="gramStart"/>
            <w:r w:rsidRPr="003E166B">
              <w:rPr>
                <w:rFonts w:ascii="Times New Roman" w:hAnsi="Times New Roman" w:cs="Times New Roman"/>
                <w:lang w:val="en-IN"/>
              </w:rPr>
              <w:t>waitpid</w:t>
            </w:r>
            <w:proofErr w:type="spellEnd"/>
            <w:r w:rsidRPr="003E166B">
              <w:rPr>
                <w:rFonts w:ascii="Times New Roman" w:hAnsi="Times New Roman" w:cs="Times New Roman"/>
                <w:lang w:val="en-IN"/>
              </w:rPr>
              <w:t>(</w:t>
            </w:r>
            <w:proofErr w:type="gramEnd"/>
            <w:r w:rsidRPr="003E166B">
              <w:rPr>
                <w:rFonts w:ascii="Times New Roman" w:hAnsi="Times New Roman" w:cs="Times New Roman"/>
                <w:lang w:val="en-IN"/>
              </w:rPr>
              <w:t xml:space="preserve">) functionality. </w:t>
            </w:r>
          </w:p>
          <w:p w14:paraId="65EFE30F" w14:textId="59B476BE" w:rsidR="003E166B" w:rsidRPr="003E166B" w:rsidRDefault="003E166B" w:rsidP="003E166B">
            <w:pPr>
              <w:rPr>
                <w:rFonts w:ascii="Times New Roman" w:hAnsi="Times New Roman" w:cs="Times New Roman"/>
                <w:lang w:val="en-IN"/>
              </w:rPr>
            </w:pPr>
            <w:r>
              <w:rPr>
                <w:rFonts w:ascii="Times New Roman" w:hAnsi="Times New Roman" w:cs="Times New Roman"/>
                <w:lang w:val="en-IN"/>
              </w:rPr>
              <w:t>3.</w:t>
            </w:r>
            <w:r w:rsidRPr="003E166B">
              <w:rPr>
                <w:rFonts w:ascii="Times New Roman" w:hAnsi="Times New Roman" w:cs="Times New Roman"/>
                <w:lang w:val="en-IN"/>
              </w:rPr>
              <w:t xml:space="preserve">  Worked on child termination and exit-status handling. </w:t>
            </w:r>
          </w:p>
          <w:p w14:paraId="3EE6984E" w14:textId="3D9ECFD0" w:rsidR="003E166B" w:rsidRPr="003E166B" w:rsidRDefault="003E166B" w:rsidP="003E166B">
            <w:pPr>
              <w:rPr>
                <w:rFonts w:ascii="Times New Roman" w:hAnsi="Times New Roman" w:cs="Times New Roman"/>
                <w:lang w:val="en-IN"/>
              </w:rPr>
            </w:pPr>
            <w:r>
              <w:rPr>
                <w:rFonts w:ascii="Times New Roman" w:hAnsi="Times New Roman" w:cs="Times New Roman"/>
                <w:lang w:val="en-IN"/>
              </w:rPr>
              <w:t>4.</w:t>
            </w:r>
            <w:r w:rsidRPr="003E166B">
              <w:rPr>
                <w:rFonts w:ascii="Times New Roman" w:hAnsi="Times New Roman" w:cs="Times New Roman"/>
                <w:lang w:val="en-IN"/>
              </w:rPr>
              <w:t xml:space="preserve">  Tested normal and abnormal process termination. </w:t>
            </w:r>
          </w:p>
          <w:p w14:paraId="56C03172" w14:textId="5BC819BC" w:rsidR="00775B75" w:rsidRPr="00BE607C" w:rsidRDefault="003E166B" w:rsidP="003E166B">
            <w:pPr>
              <w:rPr>
                <w:rFonts w:ascii="Times New Roman" w:hAnsi="Times New Roman" w:cs="Times New Roman"/>
              </w:rPr>
            </w:pPr>
            <w:r>
              <w:rPr>
                <w:rFonts w:ascii="Times New Roman" w:hAnsi="Times New Roman" w:cs="Times New Roman"/>
                <w:lang w:val="en-IN"/>
              </w:rPr>
              <w:t>5.</w:t>
            </w:r>
            <w:r w:rsidRPr="003E166B">
              <w:rPr>
                <w:rFonts w:ascii="Times New Roman" w:hAnsi="Times New Roman" w:cs="Times New Roman"/>
                <w:lang w:val="en-IN"/>
              </w:rPr>
              <w:t xml:space="preserve">  Assisted with testing and debugging.</w:t>
            </w:r>
          </w:p>
        </w:tc>
      </w:tr>
      <w:tr w:rsidR="00775B75" w:rsidRPr="00BE607C" w14:paraId="58777C0B" w14:textId="77777777">
        <w:trPr>
          <w:jc w:val="center"/>
        </w:trPr>
        <w:tc>
          <w:tcPr>
            <w:tcW w:w="3360" w:type="dxa"/>
          </w:tcPr>
          <w:p w14:paraId="7547A982" w14:textId="5A0C1A20" w:rsidR="00775B75" w:rsidRPr="00BE607C" w:rsidRDefault="003E166B">
            <w:pPr>
              <w:rPr>
                <w:rFonts w:ascii="Times New Roman" w:hAnsi="Times New Roman" w:cs="Times New Roman"/>
              </w:rPr>
            </w:pPr>
            <w:r>
              <w:rPr>
                <w:rFonts w:ascii="Times New Roman" w:hAnsi="Times New Roman" w:cs="Times New Roman"/>
              </w:rPr>
              <w:t>2520030372</w:t>
            </w:r>
          </w:p>
        </w:tc>
        <w:tc>
          <w:tcPr>
            <w:tcW w:w="3360" w:type="dxa"/>
          </w:tcPr>
          <w:p w14:paraId="593ED8EF" w14:textId="6D6379DF" w:rsidR="00775B75" w:rsidRPr="00BE607C" w:rsidRDefault="003E166B">
            <w:pPr>
              <w:rPr>
                <w:rFonts w:ascii="Times New Roman" w:hAnsi="Times New Roman" w:cs="Times New Roman"/>
              </w:rPr>
            </w:pPr>
            <w:r>
              <w:rPr>
                <w:rFonts w:ascii="Times New Roman" w:hAnsi="Times New Roman" w:cs="Times New Roman"/>
              </w:rPr>
              <w:t>HASIKA</w:t>
            </w:r>
          </w:p>
        </w:tc>
        <w:tc>
          <w:tcPr>
            <w:tcW w:w="3360" w:type="dxa"/>
          </w:tcPr>
          <w:p w14:paraId="5B7A6A65" w14:textId="105984DB" w:rsidR="003E166B" w:rsidRPr="003E166B" w:rsidRDefault="003E166B" w:rsidP="003E166B">
            <w:pPr>
              <w:rPr>
                <w:rFonts w:ascii="Times New Roman" w:hAnsi="Times New Roman" w:cs="Times New Roman"/>
                <w:lang w:val="en-IN"/>
              </w:rPr>
            </w:pPr>
            <w:r>
              <w:rPr>
                <w:rFonts w:ascii="Times New Roman" w:hAnsi="Times New Roman" w:cs="Times New Roman"/>
                <w:lang w:val="en-IN"/>
              </w:rPr>
              <w:t>1.</w:t>
            </w:r>
            <w:r w:rsidRPr="003E166B">
              <w:rPr>
                <w:rFonts w:ascii="Times New Roman" w:hAnsi="Times New Roman" w:cs="Times New Roman"/>
                <w:lang w:val="en-IN"/>
              </w:rPr>
              <w:t xml:space="preserve"> Worked on </w:t>
            </w:r>
            <w:r w:rsidRPr="003E166B">
              <w:rPr>
                <w:rFonts w:ascii="Times New Roman" w:hAnsi="Times New Roman" w:cs="Times New Roman"/>
                <w:b/>
                <w:bCs/>
                <w:lang w:val="en-IN"/>
              </w:rPr>
              <w:t>zombie and orphan process demonstrations</w:t>
            </w:r>
            <w:r w:rsidRPr="003E166B">
              <w:rPr>
                <w:rFonts w:ascii="Times New Roman" w:hAnsi="Times New Roman" w:cs="Times New Roman"/>
                <w:lang w:val="en-IN"/>
              </w:rPr>
              <w:t xml:space="preserve">. </w:t>
            </w:r>
          </w:p>
          <w:p w14:paraId="0250934A" w14:textId="061B72EF" w:rsidR="003E166B" w:rsidRPr="003E166B" w:rsidRDefault="003E166B" w:rsidP="003E166B">
            <w:pPr>
              <w:rPr>
                <w:rFonts w:ascii="Times New Roman" w:hAnsi="Times New Roman" w:cs="Times New Roman"/>
                <w:lang w:val="en-IN"/>
              </w:rPr>
            </w:pPr>
            <w:r>
              <w:rPr>
                <w:rFonts w:ascii="Times New Roman" w:hAnsi="Times New Roman" w:cs="Times New Roman"/>
                <w:lang w:val="en-IN"/>
              </w:rPr>
              <w:t>2.</w:t>
            </w:r>
            <w:r w:rsidRPr="003E166B">
              <w:rPr>
                <w:rFonts w:ascii="Times New Roman" w:hAnsi="Times New Roman" w:cs="Times New Roman"/>
                <w:lang w:val="en-IN"/>
              </w:rPr>
              <w:t xml:space="preserve">  Integrated the different process </w:t>
            </w:r>
            <w:r w:rsidRPr="003E166B">
              <w:rPr>
                <w:rFonts w:ascii="Times New Roman" w:hAnsi="Times New Roman" w:cs="Times New Roman"/>
                <w:lang w:val="en-IN"/>
              </w:rPr>
              <w:lastRenderedPageBreak/>
              <w:t xml:space="preserve">lifecycle modules. </w:t>
            </w:r>
          </w:p>
          <w:p w14:paraId="682F3541" w14:textId="38D7B834" w:rsidR="003E166B" w:rsidRPr="003E166B" w:rsidRDefault="003E166B" w:rsidP="003E166B">
            <w:pPr>
              <w:rPr>
                <w:rFonts w:ascii="Times New Roman" w:hAnsi="Times New Roman" w:cs="Times New Roman"/>
                <w:lang w:val="en-IN"/>
              </w:rPr>
            </w:pPr>
            <w:r>
              <w:rPr>
                <w:rFonts w:ascii="Times New Roman" w:hAnsi="Times New Roman" w:cs="Times New Roman"/>
                <w:lang w:val="en-IN"/>
              </w:rPr>
              <w:t>3.</w:t>
            </w:r>
            <w:r w:rsidRPr="003E166B">
              <w:rPr>
                <w:rFonts w:ascii="Times New Roman" w:hAnsi="Times New Roman" w:cs="Times New Roman"/>
                <w:lang w:val="en-IN"/>
              </w:rPr>
              <w:t xml:space="preserve">  Designed the overall process lifecycle flow. </w:t>
            </w:r>
          </w:p>
          <w:p w14:paraId="761AE15E" w14:textId="66504D06" w:rsidR="003E166B" w:rsidRPr="003E166B" w:rsidRDefault="003E166B" w:rsidP="003E166B">
            <w:pPr>
              <w:rPr>
                <w:rFonts w:ascii="Times New Roman" w:hAnsi="Times New Roman" w:cs="Times New Roman"/>
                <w:lang w:val="en-IN"/>
              </w:rPr>
            </w:pPr>
            <w:r>
              <w:rPr>
                <w:rFonts w:ascii="Times New Roman" w:hAnsi="Times New Roman" w:cs="Times New Roman"/>
                <w:lang w:val="en-IN"/>
              </w:rPr>
              <w:t>4.</w:t>
            </w:r>
            <w:r w:rsidRPr="003E166B">
              <w:rPr>
                <w:rFonts w:ascii="Times New Roman" w:hAnsi="Times New Roman" w:cs="Times New Roman"/>
                <w:lang w:val="en-IN"/>
              </w:rPr>
              <w:t xml:space="preserve">  Performed system testing and debugging. </w:t>
            </w:r>
          </w:p>
          <w:p w14:paraId="5B153AA4" w14:textId="1BE9F969" w:rsidR="00775B75" w:rsidRPr="00BE607C" w:rsidRDefault="003E166B" w:rsidP="003E166B">
            <w:pPr>
              <w:rPr>
                <w:rFonts w:ascii="Times New Roman" w:hAnsi="Times New Roman" w:cs="Times New Roman"/>
              </w:rPr>
            </w:pPr>
            <w:r>
              <w:rPr>
                <w:rFonts w:ascii="Times New Roman" w:hAnsi="Times New Roman" w:cs="Times New Roman"/>
                <w:lang w:val="en-IN"/>
              </w:rPr>
              <w:t>5.</w:t>
            </w:r>
            <w:r w:rsidRPr="003E166B">
              <w:rPr>
                <w:rFonts w:ascii="Times New Roman" w:hAnsi="Times New Roman" w:cs="Times New Roman"/>
                <w:lang w:val="en-IN"/>
              </w:rPr>
              <w:t xml:space="preserve">  Prepared the project presentation and final documentation.</w:t>
            </w:r>
          </w:p>
        </w:tc>
      </w:tr>
      <w:tr w:rsidR="00775B75" w:rsidRPr="00BE607C" w14:paraId="6EC18672" w14:textId="77777777">
        <w:trPr>
          <w:jc w:val="center"/>
        </w:trPr>
        <w:tc>
          <w:tcPr>
            <w:tcW w:w="3360" w:type="dxa"/>
          </w:tcPr>
          <w:p w14:paraId="7ADEA35C" w14:textId="77777777" w:rsidR="00775B75" w:rsidRPr="00BE607C" w:rsidRDefault="00775B75">
            <w:pPr>
              <w:rPr>
                <w:rFonts w:ascii="Times New Roman" w:hAnsi="Times New Roman" w:cs="Times New Roman"/>
              </w:rPr>
            </w:pPr>
          </w:p>
        </w:tc>
        <w:tc>
          <w:tcPr>
            <w:tcW w:w="3360" w:type="dxa"/>
          </w:tcPr>
          <w:p w14:paraId="4A2DF9CE" w14:textId="77777777" w:rsidR="00775B75" w:rsidRPr="00BE607C" w:rsidRDefault="00775B75">
            <w:pPr>
              <w:rPr>
                <w:rFonts w:ascii="Times New Roman" w:hAnsi="Times New Roman" w:cs="Times New Roman"/>
              </w:rPr>
            </w:pPr>
          </w:p>
        </w:tc>
        <w:tc>
          <w:tcPr>
            <w:tcW w:w="3360" w:type="dxa"/>
          </w:tcPr>
          <w:p w14:paraId="60D53790" w14:textId="77777777" w:rsidR="00775B75" w:rsidRPr="00BE607C" w:rsidRDefault="00775B75">
            <w:pPr>
              <w:rPr>
                <w:rFonts w:ascii="Times New Roman" w:hAnsi="Times New Roman" w:cs="Times New Roman"/>
              </w:rPr>
            </w:pPr>
          </w:p>
        </w:tc>
      </w:tr>
      <w:tr w:rsidR="00775B75" w:rsidRPr="00BE607C" w14:paraId="4BD933B5" w14:textId="77777777">
        <w:trPr>
          <w:jc w:val="center"/>
        </w:trPr>
        <w:tc>
          <w:tcPr>
            <w:tcW w:w="3360" w:type="dxa"/>
          </w:tcPr>
          <w:p w14:paraId="114FBC47" w14:textId="77777777" w:rsidR="00775B75" w:rsidRPr="00BE607C" w:rsidRDefault="00775B75">
            <w:pPr>
              <w:rPr>
                <w:rFonts w:ascii="Times New Roman" w:hAnsi="Times New Roman" w:cs="Times New Roman"/>
              </w:rPr>
            </w:pPr>
          </w:p>
        </w:tc>
        <w:tc>
          <w:tcPr>
            <w:tcW w:w="3360" w:type="dxa"/>
          </w:tcPr>
          <w:p w14:paraId="3AF6A2D2" w14:textId="77777777" w:rsidR="00775B75" w:rsidRPr="00BE607C" w:rsidRDefault="00775B75">
            <w:pPr>
              <w:rPr>
                <w:rFonts w:ascii="Times New Roman" w:hAnsi="Times New Roman" w:cs="Times New Roman"/>
              </w:rPr>
            </w:pPr>
          </w:p>
        </w:tc>
        <w:tc>
          <w:tcPr>
            <w:tcW w:w="3360" w:type="dxa"/>
          </w:tcPr>
          <w:p w14:paraId="22D12084" w14:textId="77777777" w:rsidR="00775B75" w:rsidRPr="00BE607C" w:rsidRDefault="00775B75">
            <w:pPr>
              <w:rPr>
                <w:rFonts w:ascii="Times New Roman" w:hAnsi="Times New Roman" w:cs="Times New Roman"/>
              </w:rPr>
            </w:pPr>
          </w:p>
        </w:tc>
      </w:tr>
    </w:tbl>
    <w:p w14:paraId="6E0A04B2" w14:textId="77777777" w:rsidR="00BE607C" w:rsidRDefault="00BE607C">
      <w:pPr>
        <w:rPr>
          <w:rFonts w:ascii="Times New Roman" w:hAnsi="Times New Roman" w:cs="Times New Roman"/>
          <w:b/>
          <w:sz w:val="24"/>
        </w:rPr>
      </w:pPr>
    </w:p>
    <w:p w14:paraId="66A172BB" w14:textId="11630419" w:rsidR="00775B75" w:rsidRPr="00BE607C" w:rsidRDefault="00000000">
      <w:pPr>
        <w:rPr>
          <w:rFonts w:ascii="Times New Roman" w:hAnsi="Times New Roman" w:cs="Times New Roman"/>
        </w:rPr>
      </w:pPr>
      <w:r w:rsidRPr="00BE607C">
        <w:rPr>
          <w:rFonts w:ascii="Times New Roman" w:hAnsi="Times New Roman" w:cs="Times New Roman"/>
          <w:b/>
          <w:sz w:val="24"/>
        </w:rPr>
        <w:t>7. Tools / Platforms / Software Used</w:t>
      </w:r>
    </w:p>
    <w:p w14:paraId="5ABB50D1" w14:textId="1BB316FB" w:rsidR="00775B75" w:rsidRPr="00BE607C" w:rsidRDefault="00775B75">
      <w:pPr>
        <w:rPr>
          <w:rFonts w:ascii="Times New Roman" w:hAnsi="Times New Roman" w:cs="Times New Roman"/>
        </w:rPr>
      </w:pPr>
    </w:p>
    <w:tbl>
      <w:tblPr>
        <w:tblStyle w:val="TableGrid"/>
        <w:tblW w:w="0" w:type="auto"/>
        <w:jc w:val="center"/>
        <w:tblLook w:val="04A0" w:firstRow="1" w:lastRow="0" w:firstColumn="1" w:lastColumn="0" w:noHBand="0" w:noVBand="1"/>
      </w:tblPr>
      <w:tblGrid>
        <w:gridCol w:w="5035"/>
        <w:gridCol w:w="5035"/>
      </w:tblGrid>
      <w:tr w:rsidR="00775B75" w:rsidRPr="00BE607C" w14:paraId="39AFCF87" w14:textId="77777777">
        <w:trPr>
          <w:jc w:val="center"/>
        </w:trPr>
        <w:tc>
          <w:tcPr>
            <w:tcW w:w="5040" w:type="dxa"/>
          </w:tcPr>
          <w:p w14:paraId="5F183671" w14:textId="77777777" w:rsidR="00775B75" w:rsidRPr="00BE607C" w:rsidRDefault="00000000">
            <w:pPr>
              <w:rPr>
                <w:rFonts w:ascii="Times New Roman" w:hAnsi="Times New Roman" w:cs="Times New Roman"/>
              </w:rPr>
            </w:pPr>
            <w:r w:rsidRPr="00BE607C">
              <w:rPr>
                <w:rFonts w:ascii="Times New Roman" w:hAnsi="Times New Roman" w:cs="Times New Roman"/>
              </w:rPr>
              <w:t>Tool / Platform / Software</w:t>
            </w:r>
          </w:p>
        </w:tc>
        <w:tc>
          <w:tcPr>
            <w:tcW w:w="5040" w:type="dxa"/>
          </w:tcPr>
          <w:p w14:paraId="3EED890F" w14:textId="77777777" w:rsidR="00775B75" w:rsidRPr="00BE607C" w:rsidRDefault="00000000">
            <w:pPr>
              <w:rPr>
                <w:rFonts w:ascii="Times New Roman" w:hAnsi="Times New Roman" w:cs="Times New Roman"/>
              </w:rPr>
            </w:pPr>
            <w:r w:rsidRPr="00BE607C">
              <w:rPr>
                <w:rFonts w:ascii="Times New Roman" w:hAnsi="Times New Roman" w:cs="Times New Roman"/>
              </w:rPr>
              <w:t>Purpose</w:t>
            </w:r>
          </w:p>
        </w:tc>
      </w:tr>
      <w:tr w:rsidR="00775B75" w:rsidRPr="00BE607C" w14:paraId="018AAB1B" w14:textId="77777777">
        <w:trPr>
          <w:jc w:val="center"/>
        </w:trPr>
        <w:tc>
          <w:tcPr>
            <w:tcW w:w="5040" w:type="dxa"/>
          </w:tcPr>
          <w:p w14:paraId="28B94809" w14:textId="77777777" w:rsidR="00775B75" w:rsidRPr="00BE607C" w:rsidRDefault="00000000">
            <w:pPr>
              <w:rPr>
                <w:rFonts w:ascii="Times New Roman" w:hAnsi="Times New Roman" w:cs="Times New Roman"/>
              </w:rPr>
            </w:pPr>
            <w:r w:rsidRPr="00BE607C">
              <w:rPr>
                <w:rFonts w:ascii="Times New Roman" w:hAnsi="Times New Roman" w:cs="Times New Roman"/>
              </w:rPr>
              <w:t>Linux / Ubuntu</w:t>
            </w:r>
          </w:p>
        </w:tc>
        <w:tc>
          <w:tcPr>
            <w:tcW w:w="5040" w:type="dxa"/>
          </w:tcPr>
          <w:p w14:paraId="670D3A83" w14:textId="74CBAB26" w:rsidR="00775B75" w:rsidRPr="00BE607C" w:rsidRDefault="00F016D4">
            <w:pPr>
              <w:rPr>
                <w:rFonts w:ascii="Times New Roman" w:hAnsi="Times New Roman" w:cs="Times New Roman"/>
              </w:rPr>
            </w:pPr>
            <w:r w:rsidRPr="00F016D4">
              <w:rPr>
                <w:rFonts w:ascii="Times New Roman" w:hAnsi="Times New Roman" w:cs="Times New Roman"/>
              </w:rPr>
              <w:t>Development and execution environmen</w:t>
            </w:r>
            <w:r>
              <w:rPr>
                <w:rFonts w:ascii="Times New Roman" w:hAnsi="Times New Roman" w:cs="Times New Roman"/>
              </w:rPr>
              <w:t>t</w:t>
            </w:r>
          </w:p>
        </w:tc>
      </w:tr>
      <w:tr w:rsidR="00775B75" w:rsidRPr="00BE607C" w14:paraId="70160A81" w14:textId="77777777">
        <w:trPr>
          <w:jc w:val="center"/>
        </w:trPr>
        <w:tc>
          <w:tcPr>
            <w:tcW w:w="5040" w:type="dxa"/>
          </w:tcPr>
          <w:p w14:paraId="3FD2D36C" w14:textId="77777777" w:rsidR="00775B75" w:rsidRPr="00BE607C" w:rsidRDefault="00000000">
            <w:pPr>
              <w:rPr>
                <w:rFonts w:ascii="Times New Roman" w:hAnsi="Times New Roman" w:cs="Times New Roman"/>
              </w:rPr>
            </w:pPr>
            <w:r w:rsidRPr="00BE607C">
              <w:rPr>
                <w:rFonts w:ascii="Times New Roman" w:hAnsi="Times New Roman" w:cs="Times New Roman"/>
              </w:rPr>
              <w:t>C / C++</w:t>
            </w:r>
          </w:p>
        </w:tc>
        <w:tc>
          <w:tcPr>
            <w:tcW w:w="5040" w:type="dxa"/>
          </w:tcPr>
          <w:p w14:paraId="16059AF3" w14:textId="0AC9A386" w:rsidR="00775B75" w:rsidRPr="00BE607C" w:rsidRDefault="00F016D4">
            <w:pPr>
              <w:rPr>
                <w:rFonts w:ascii="Times New Roman" w:hAnsi="Times New Roman" w:cs="Times New Roman"/>
              </w:rPr>
            </w:pPr>
            <w:r w:rsidRPr="00F016D4">
              <w:rPr>
                <w:rFonts w:ascii="Times New Roman" w:hAnsi="Times New Roman" w:cs="Times New Roman"/>
              </w:rPr>
              <w:t>System-level programming</w:t>
            </w:r>
          </w:p>
        </w:tc>
      </w:tr>
      <w:tr w:rsidR="00775B75" w:rsidRPr="00BE607C" w14:paraId="641F642D" w14:textId="77777777">
        <w:trPr>
          <w:jc w:val="center"/>
        </w:trPr>
        <w:tc>
          <w:tcPr>
            <w:tcW w:w="5040" w:type="dxa"/>
          </w:tcPr>
          <w:p w14:paraId="189DF9D7" w14:textId="13D2E783" w:rsidR="00775B75" w:rsidRPr="00BE607C" w:rsidRDefault="00F016D4">
            <w:pPr>
              <w:rPr>
                <w:rFonts w:ascii="Times New Roman" w:hAnsi="Times New Roman" w:cs="Times New Roman"/>
              </w:rPr>
            </w:pPr>
            <w:r>
              <w:rPr>
                <w:rFonts w:ascii="Times New Roman" w:hAnsi="Times New Roman" w:cs="Times New Roman"/>
              </w:rPr>
              <w:t>GCC Compiler</w:t>
            </w:r>
          </w:p>
        </w:tc>
        <w:tc>
          <w:tcPr>
            <w:tcW w:w="5040" w:type="dxa"/>
          </w:tcPr>
          <w:p w14:paraId="7F86740F" w14:textId="19A35877" w:rsidR="00775B75" w:rsidRPr="00BE607C" w:rsidRDefault="00F016D4">
            <w:pPr>
              <w:rPr>
                <w:rFonts w:ascii="Times New Roman" w:hAnsi="Times New Roman" w:cs="Times New Roman"/>
              </w:rPr>
            </w:pPr>
            <w:r>
              <w:rPr>
                <w:rFonts w:ascii="Times New Roman" w:hAnsi="Times New Roman" w:cs="Times New Roman"/>
              </w:rPr>
              <w:t>Compiling the source code</w:t>
            </w:r>
          </w:p>
        </w:tc>
      </w:tr>
      <w:tr w:rsidR="00775B75" w:rsidRPr="00BE607C" w14:paraId="3AECAB10" w14:textId="77777777">
        <w:trPr>
          <w:jc w:val="center"/>
        </w:trPr>
        <w:tc>
          <w:tcPr>
            <w:tcW w:w="5040" w:type="dxa"/>
          </w:tcPr>
          <w:p w14:paraId="2352EE96" w14:textId="292FAFDE" w:rsidR="00775B75" w:rsidRPr="00BE607C" w:rsidRDefault="00F016D4">
            <w:pPr>
              <w:rPr>
                <w:rFonts w:ascii="Times New Roman" w:hAnsi="Times New Roman" w:cs="Times New Roman"/>
              </w:rPr>
            </w:pPr>
            <w:r>
              <w:rPr>
                <w:rFonts w:ascii="Times New Roman" w:hAnsi="Times New Roman" w:cs="Times New Roman"/>
              </w:rPr>
              <w:t xml:space="preserve">Git &amp; </w:t>
            </w:r>
            <w:proofErr w:type="spellStart"/>
            <w:r>
              <w:rPr>
                <w:rFonts w:ascii="Times New Roman" w:hAnsi="Times New Roman" w:cs="Times New Roman"/>
              </w:rPr>
              <w:t>Github</w:t>
            </w:r>
            <w:proofErr w:type="spellEnd"/>
          </w:p>
        </w:tc>
        <w:tc>
          <w:tcPr>
            <w:tcW w:w="5040" w:type="dxa"/>
          </w:tcPr>
          <w:p w14:paraId="3F97BAF9" w14:textId="4368D7AF" w:rsidR="00775B75" w:rsidRPr="00BE607C" w:rsidRDefault="00F016D4">
            <w:pPr>
              <w:rPr>
                <w:rFonts w:ascii="Times New Roman" w:hAnsi="Times New Roman" w:cs="Times New Roman"/>
              </w:rPr>
            </w:pPr>
            <w:r>
              <w:rPr>
                <w:rFonts w:ascii="Times New Roman" w:hAnsi="Times New Roman" w:cs="Times New Roman"/>
              </w:rPr>
              <w:t xml:space="preserve">Version control and project </w:t>
            </w:r>
            <w:proofErr w:type="spellStart"/>
            <w:r>
              <w:rPr>
                <w:rFonts w:ascii="Times New Roman" w:hAnsi="Times New Roman" w:cs="Times New Roman"/>
              </w:rPr>
              <w:t>respitory</w:t>
            </w:r>
            <w:proofErr w:type="spellEnd"/>
          </w:p>
        </w:tc>
      </w:tr>
      <w:tr w:rsidR="00775B75" w:rsidRPr="00BE607C" w14:paraId="3BFC3A73" w14:textId="77777777">
        <w:trPr>
          <w:jc w:val="center"/>
        </w:trPr>
        <w:tc>
          <w:tcPr>
            <w:tcW w:w="5040" w:type="dxa"/>
          </w:tcPr>
          <w:p w14:paraId="246B5F07" w14:textId="7862F1ED" w:rsidR="00775B75" w:rsidRPr="00BE607C" w:rsidRDefault="00F016D4">
            <w:pPr>
              <w:rPr>
                <w:rFonts w:ascii="Times New Roman" w:hAnsi="Times New Roman" w:cs="Times New Roman"/>
              </w:rPr>
            </w:pPr>
            <w:r>
              <w:rPr>
                <w:rFonts w:ascii="Times New Roman" w:hAnsi="Times New Roman" w:cs="Times New Roman"/>
              </w:rPr>
              <w:t>VS Code/Vim</w:t>
            </w:r>
          </w:p>
        </w:tc>
        <w:tc>
          <w:tcPr>
            <w:tcW w:w="5040" w:type="dxa"/>
          </w:tcPr>
          <w:p w14:paraId="46295DB1" w14:textId="7D5E3B0D" w:rsidR="00775B75" w:rsidRPr="00BE607C" w:rsidRDefault="00F016D4">
            <w:pPr>
              <w:rPr>
                <w:rFonts w:ascii="Times New Roman" w:hAnsi="Times New Roman" w:cs="Times New Roman"/>
              </w:rPr>
            </w:pPr>
            <w:r>
              <w:rPr>
                <w:rFonts w:ascii="Times New Roman" w:hAnsi="Times New Roman" w:cs="Times New Roman"/>
              </w:rPr>
              <w:t>Code development and coding</w:t>
            </w:r>
          </w:p>
        </w:tc>
      </w:tr>
    </w:tbl>
    <w:p w14:paraId="1DF34B09" w14:textId="77777777" w:rsidR="00BE607C" w:rsidRDefault="00BE607C">
      <w:pPr>
        <w:rPr>
          <w:rFonts w:ascii="Times New Roman" w:hAnsi="Times New Roman" w:cs="Times New Roman"/>
          <w:b/>
          <w:sz w:val="24"/>
        </w:rPr>
      </w:pPr>
    </w:p>
    <w:p w14:paraId="565B1DE0" w14:textId="1EA0E80F" w:rsidR="00775B75" w:rsidRDefault="00000000">
      <w:pPr>
        <w:rPr>
          <w:rFonts w:ascii="Times New Roman" w:hAnsi="Times New Roman" w:cs="Times New Roman"/>
          <w:b/>
          <w:sz w:val="24"/>
        </w:rPr>
      </w:pPr>
      <w:r w:rsidRPr="00BE607C">
        <w:rPr>
          <w:rFonts w:ascii="Times New Roman" w:hAnsi="Times New Roman" w:cs="Times New Roman"/>
          <w:b/>
          <w:sz w:val="24"/>
        </w:rPr>
        <w:t>8. Expected Outcome</w:t>
      </w:r>
    </w:p>
    <w:p w14:paraId="50C1C1BE" w14:textId="77777777" w:rsidR="003E166B" w:rsidRPr="003E166B" w:rsidRDefault="003E166B" w:rsidP="003E166B">
      <w:pPr>
        <w:rPr>
          <w:rFonts w:ascii="Times New Roman" w:hAnsi="Times New Roman" w:cs="Times New Roman"/>
          <w:lang w:val="en-IN"/>
        </w:rPr>
      </w:pPr>
      <w:r w:rsidRPr="003E166B">
        <w:rPr>
          <w:rFonts w:ascii="Times New Roman" w:hAnsi="Times New Roman" w:cs="Times New Roman"/>
          <w:lang w:val="en-IN"/>
        </w:rPr>
        <w:t xml:space="preserve">The proposed system is expected to provide a practical demonstration of the complete Linux process lifecycle. Students will be able to observe how a parent creates a child using </w:t>
      </w:r>
      <w:proofErr w:type="gramStart"/>
      <w:r w:rsidRPr="003E166B">
        <w:rPr>
          <w:rFonts w:ascii="Times New Roman" w:hAnsi="Times New Roman" w:cs="Times New Roman"/>
          <w:lang w:val="en-IN"/>
        </w:rPr>
        <w:t>fork(</w:t>
      </w:r>
      <w:proofErr w:type="gramEnd"/>
      <w:r w:rsidRPr="003E166B">
        <w:rPr>
          <w:rFonts w:ascii="Times New Roman" w:hAnsi="Times New Roman" w:cs="Times New Roman"/>
          <w:lang w:val="en-IN"/>
        </w:rPr>
        <w:t xml:space="preserve">), how the child executes another program using </w:t>
      </w:r>
      <w:proofErr w:type="gramStart"/>
      <w:r w:rsidRPr="003E166B">
        <w:rPr>
          <w:rFonts w:ascii="Times New Roman" w:hAnsi="Times New Roman" w:cs="Times New Roman"/>
          <w:lang w:val="en-IN"/>
        </w:rPr>
        <w:t>exec(</w:t>
      </w:r>
      <w:proofErr w:type="gramEnd"/>
      <w:r w:rsidRPr="003E166B">
        <w:rPr>
          <w:rFonts w:ascii="Times New Roman" w:hAnsi="Times New Roman" w:cs="Times New Roman"/>
          <w:lang w:val="en-IN"/>
        </w:rPr>
        <w:t>), and how the parent waits for and retrieves the child's termination status.</w:t>
      </w:r>
    </w:p>
    <w:p w14:paraId="34326ED1" w14:textId="77777777" w:rsidR="003E166B" w:rsidRPr="003E166B" w:rsidRDefault="003E166B" w:rsidP="003E166B">
      <w:pPr>
        <w:rPr>
          <w:rFonts w:ascii="Times New Roman" w:hAnsi="Times New Roman" w:cs="Times New Roman"/>
          <w:lang w:val="en-IN"/>
        </w:rPr>
      </w:pPr>
      <w:r w:rsidRPr="003E166B">
        <w:rPr>
          <w:rFonts w:ascii="Times New Roman" w:hAnsi="Times New Roman" w:cs="Times New Roman"/>
          <w:lang w:val="en-IN"/>
        </w:rPr>
        <w:t xml:space="preserve">The system will also demonstrate </w:t>
      </w:r>
      <w:r w:rsidRPr="003E166B">
        <w:rPr>
          <w:rFonts w:ascii="Times New Roman" w:hAnsi="Times New Roman" w:cs="Times New Roman"/>
          <w:b/>
          <w:bCs/>
          <w:lang w:val="en-IN"/>
        </w:rPr>
        <w:t>normal termination, abnormal termination, zombie processes, and orphan processes</w:t>
      </w:r>
      <w:r w:rsidRPr="003E166B">
        <w:rPr>
          <w:rFonts w:ascii="Times New Roman" w:hAnsi="Times New Roman" w:cs="Times New Roman"/>
          <w:lang w:val="en-IN"/>
        </w:rPr>
        <w:t>. By observing PID, PPID, execution, and termination information, students will gain a better practical understanding of Linux process management and process synchronization</w:t>
      </w:r>
    </w:p>
    <w:p w14:paraId="54DCBE6E" w14:textId="77777777" w:rsidR="003E166B" w:rsidRPr="00BE607C" w:rsidRDefault="003E166B">
      <w:pPr>
        <w:rPr>
          <w:rFonts w:ascii="Times New Roman" w:hAnsi="Times New Roman" w:cs="Times New Roman"/>
        </w:rPr>
      </w:pPr>
    </w:p>
    <w:p w14:paraId="46AF30D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9. GitHub Repository</w:t>
      </w:r>
    </w:p>
    <w:p w14:paraId="49F08D7B" w14:textId="553305B0" w:rsidR="00775B75" w:rsidRPr="00BE607C" w:rsidRDefault="00000000">
      <w:pPr>
        <w:rPr>
          <w:rFonts w:ascii="Times New Roman" w:hAnsi="Times New Roman" w:cs="Times New Roman"/>
        </w:rPr>
      </w:pPr>
      <w:r w:rsidRPr="00BE607C">
        <w:rPr>
          <w:rFonts w:ascii="Times New Roman" w:hAnsi="Times New Roman" w:cs="Times New Roman"/>
          <w:b/>
        </w:rPr>
        <w:t>GitHub Repository Link</w:t>
      </w:r>
      <w:r w:rsidR="00F016D4">
        <w:rPr>
          <w:rFonts w:ascii="Times New Roman" w:hAnsi="Times New Roman" w:cs="Times New Roman"/>
          <w:b/>
        </w:rPr>
        <w:t>:</w:t>
      </w:r>
      <w:r w:rsidR="00F016D4" w:rsidRPr="00F016D4">
        <w:t xml:space="preserve"> </w:t>
      </w:r>
      <w:r w:rsidR="00F016D4" w:rsidRPr="00F016D4">
        <w:rPr>
          <w:rFonts w:ascii="Times New Roman" w:hAnsi="Times New Roman" w:cs="Times New Roman"/>
          <w:b/>
        </w:rPr>
        <w:t>https://github.com/chadahasika27-sketch/Linux-Process-Creation-Execution-and-Termination-System-OS</w:t>
      </w:r>
    </w:p>
    <w:p w14:paraId="2C708C8A" w14:textId="77777777" w:rsidR="00775B75" w:rsidRPr="00BE607C" w:rsidRDefault="00000000">
      <w:pPr>
        <w:rPr>
          <w:rFonts w:ascii="Times New Roman" w:hAnsi="Times New Roman" w:cs="Times New Roman"/>
        </w:rPr>
      </w:pPr>
      <w:r w:rsidRPr="00BE607C">
        <w:rPr>
          <w:rFonts w:ascii="Times New Roman" w:hAnsi="Times New Roman" w:cs="Times New Roman"/>
          <w:b/>
        </w:rPr>
        <w:t>Repository Created:</w:t>
      </w:r>
      <w:r w:rsidRPr="00BE607C">
        <w:rPr>
          <w:rFonts w:ascii="Times New Roman" w:hAnsi="Times New Roman" w:cs="Times New Roman"/>
        </w:rPr>
        <w:t xml:space="preserve"> ____________________</w:t>
      </w:r>
    </w:p>
    <w:p w14:paraId="74CC5056"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7395F821" w14:textId="77777777" w:rsidR="00BE607C" w:rsidRDefault="00BE607C">
      <w:pPr>
        <w:rPr>
          <w:rFonts w:ascii="Times New Roman" w:hAnsi="Times New Roman" w:cs="Times New Roman"/>
          <w:b/>
          <w:sz w:val="24"/>
        </w:rPr>
      </w:pP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07D48107" w14:textId="28E9012A" w:rsidR="00775B75" w:rsidRPr="00BE607C" w:rsidRDefault="00BE607C">
      <w:pPr>
        <w:rPr>
          <w:rFonts w:ascii="Times New Roman" w:hAnsi="Times New Roman" w:cs="Times New Roman"/>
        </w:rPr>
      </w:pPr>
      <w:r>
        <w:rPr>
          <w:rFonts w:ascii="Times New Roman" w:hAnsi="Times New Roman" w:cs="Times New Roman"/>
          <w:b/>
        </w:rPr>
        <w:t>Faculty</w:t>
      </w:r>
      <w:r w:rsidRPr="00BE607C">
        <w:rPr>
          <w:rFonts w:ascii="Times New Roman" w:hAnsi="Times New Roman" w:cs="Times New Roman"/>
          <w:b/>
        </w:rPr>
        <w:t xml:space="preserve"> Name:</w:t>
      </w:r>
      <w:r w:rsidRPr="00BE607C">
        <w:rPr>
          <w:rFonts w:ascii="Times New Roman" w:hAnsi="Times New Roman" w:cs="Times New Roman"/>
        </w:rPr>
        <w:t xml:space="preserve"> _______________________________________________________</w:t>
      </w:r>
    </w:p>
    <w:p w14:paraId="7E66A256" w14:textId="77777777" w:rsidR="00775B75" w:rsidRPr="00BE607C" w:rsidRDefault="00000000">
      <w:pPr>
        <w:rPr>
          <w:rFonts w:ascii="Times New Roman" w:hAnsi="Times New Roman" w:cs="Times New Roman"/>
        </w:rPr>
      </w:pPr>
      <w:r w:rsidRPr="00BE607C">
        <w:rPr>
          <w:rFonts w:ascii="Times New Roman" w:hAnsi="Times New Roman" w:cs="Times New Roman"/>
          <w:b/>
        </w:rPr>
        <w:t>Signature:</w:t>
      </w:r>
      <w:r w:rsidRPr="00BE607C">
        <w:rPr>
          <w:rFonts w:ascii="Times New Roman" w:hAnsi="Times New Roman" w:cs="Times New Roman"/>
        </w:rPr>
        <w:t xml:space="preserve"> ______________________________________________________________</w:t>
      </w:r>
    </w:p>
    <w:p w14:paraId="426EB14E" w14:textId="77777777" w:rsidR="00775B75" w:rsidRPr="00BE607C" w:rsidRDefault="00000000">
      <w:pPr>
        <w:rPr>
          <w:rFonts w:ascii="Times New Roman" w:hAnsi="Times New Roman" w:cs="Times New Roman"/>
        </w:rPr>
      </w:pPr>
      <w:r w:rsidRPr="00BE607C">
        <w:rPr>
          <w:rFonts w:ascii="Times New Roman" w:hAnsi="Times New Roman" w:cs="Times New Roman"/>
          <w:b/>
        </w:rPr>
        <w:t>Remarks:</w:t>
      </w:r>
      <w:r w:rsidRPr="00BE607C">
        <w:rPr>
          <w:rFonts w:ascii="Times New Roman" w:hAnsi="Times New Roman" w:cs="Times New Roman"/>
        </w:rPr>
        <w:t xml:space="preserve"> ______________________________________________________________________</w:t>
      </w:r>
    </w:p>
    <w:p w14:paraId="2A885DE5" w14:textId="77777777" w:rsidR="00BE607C" w:rsidRDefault="00BE607C">
      <w:pPr>
        <w:rPr>
          <w:rFonts w:ascii="Times New Roman" w:hAnsi="Times New Roman" w:cs="Times New Roman"/>
          <w:b/>
          <w:sz w:val="24"/>
        </w:rPr>
      </w:pPr>
    </w:p>
    <w:p w14:paraId="2144B873" w14:textId="0DDE7703" w:rsidR="00BE607C" w:rsidRDefault="00BE607C">
      <w:pPr>
        <w:rPr>
          <w:rFonts w:ascii="Times New Roman" w:hAnsi="Times New Roman" w:cs="Times New Roman"/>
          <w:b/>
          <w:sz w:val="24"/>
        </w:rPr>
      </w:pPr>
      <w:r>
        <w:rPr>
          <w:rFonts w:ascii="Times New Roman" w:hAnsi="Times New Roman" w:cs="Times New Roman"/>
          <w:b/>
          <w:sz w:val="24"/>
        </w:rPr>
        <w:lastRenderedPageBreak/>
        <w:t>----------------------------------------------------------------------------------------------------------------------------</w:t>
      </w:r>
    </w:p>
    <w:p w14:paraId="17A8363A" w14:textId="77777777" w:rsidR="00BE607C" w:rsidRDefault="00BE607C">
      <w:pPr>
        <w:rPr>
          <w:rFonts w:ascii="Times New Roman" w:hAnsi="Times New Roman" w:cs="Times New Roman"/>
          <w:b/>
          <w:sz w:val="24"/>
        </w:rPr>
      </w:pPr>
    </w:p>
    <w:p w14:paraId="7B49A7DE" w14:textId="5B5CF177" w:rsidR="00775B75" w:rsidRPr="00BE607C" w:rsidRDefault="00000000">
      <w:pPr>
        <w:rPr>
          <w:rFonts w:ascii="Times New Roman" w:hAnsi="Times New Roman" w:cs="Times New Roman"/>
        </w:rPr>
      </w:pPr>
      <w:r w:rsidRPr="00BE607C">
        <w:rPr>
          <w:rFonts w:ascii="Times New Roman" w:hAnsi="Times New Roman" w:cs="Times New Roman"/>
          <w:b/>
          <w:sz w:val="24"/>
        </w:rPr>
        <w:t>Faculty Use</w:t>
      </w:r>
    </w:p>
    <w:p w14:paraId="53B9DD31" w14:textId="77777777" w:rsidR="00775B75" w:rsidRPr="00BE607C" w:rsidRDefault="00000000">
      <w:pPr>
        <w:rPr>
          <w:rFonts w:ascii="Times New Roman" w:hAnsi="Times New Roman" w:cs="Times New Roman"/>
        </w:rPr>
      </w:pPr>
      <w:r w:rsidRPr="00BE607C">
        <w:rPr>
          <w:rFonts w:ascii="Times New Roman" w:hAnsi="Times New Roman" w:cs="Times New Roman"/>
          <w:b/>
        </w:rPr>
        <w:t>Project Approved:</w:t>
      </w:r>
      <w:r w:rsidRPr="00BE607C">
        <w:rPr>
          <w:rFonts w:ascii="Times New Roman" w:hAnsi="Times New Roman" w:cs="Times New Roman"/>
        </w:rPr>
        <w:t xml:space="preserve"> ___________________________________</w:t>
      </w:r>
    </w:p>
    <w:p w14:paraId="1C679039"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4C149201" w14:textId="77777777" w:rsidR="00775B75" w:rsidRPr="00BE607C" w:rsidRDefault="00000000">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_________________________________________________________________</w:t>
      </w:r>
    </w:p>
    <w:p w14:paraId="4C320C26" w14:textId="77777777" w:rsidR="00775B75" w:rsidRPr="00BE607C" w:rsidRDefault="00000000">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4F5720"/>
    <w:multiLevelType w:val="multilevel"/>
    <w:tmpl w:val="7158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BB4B7F"/>
    <w:multiLevelType w:val="multilevel"/>
    <w:tmpl w:val="F6AA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2E3D22"/>
    <w:multiLevelType w:val="multilevel"/>
    <w:tmpl w:val="EA1A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562276"/>
    <w:multiLevelType w:val="multilevel"/>
    <w:tmpl w:val="8114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6B60F8"/>
    <w:multiLevelType w:val="multilevel"/>
    <w:tmpl w:val="BA40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E9058C"/>
    <w:multiLevelType w:val="multilevel"/>
    <w:tmpl w:val="DB58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F23054"/>
    <w:multiLevelType w:val="multilevel"/>
    <w:tmpl w:val="A6AC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AC5509"/>
    <w:multiLevelType w:val="multilevel"/>
    <w:tmpl w:val="ED78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 w:numId="10" w16cid:durableId="200703353">
    <w:abstractNumId w:val="13"/>
  </w:num>
  <w:num w:numId="11" w16cid:durableId="1446265787">
    <w:abstractNumId w:val="14"/>
  </w:num>
  <w:num w:numId="12" w16cid:durableId="2090543791">
    <w:abstractNumId w:val="11"/>
  </w:num>
  <w:num w:numId="13" w16cid:durableId="101455927">
    <w:abstractNumId w:val="12"/>
  </w:num>
  <w:num w:numId="14" w16cid:durableId="636302302">
    <w:abstractNumId w:val="10"/>
  </w:num>
  <w:num w:numId="15" w16cid:durableId="2020352284">
    <w:abstractNumId w:val="16"/>
  </w:num>
  <w:num w:numId="16" w16cid:durableId="467088030">
    <w:abstractNumId w:val="15"/>
  </w:num>
  <w:num w:numId="17" w16cid:durableId="3942065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10D7"/>
    <w:rsid w:val="0015074B"/>
    <w:rsid w:val="0029639D"/>
    <w:rsid w:val="00326F90"/>
    <w:rsid w:val="003E166B"/>
    <w:rsid w:val="00775B75"/>
    <w:rsid w:val="00AA1D8D"/>
    <w:rsid w:val="00B47730"/>
    <w:rsid w:val="00BE607C"/>
    <w:rsid w:val="00C517B0"/>
    <w:rsid w:val="00CB0664"/>
    <w:rsid w:val="00D161AD"/>
    <w:rsid w:val="00F016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1032</Words>
  <Characters>5884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Hasika Reddy</cp:lastModifiedBy>
  <cp:revision>2</cp:revision>
  <dcterms:created xsi:type="dcterms:W3CDTF">2026-08-29T05:16:00Z</dcterms:created>
  <dcterms:modified xsi:type="dcterms:W3CDTF">2026-08-29T05:16:00Z</dcterms:modified>
  <cp:category/>
</cp:coreProperties>
</file>